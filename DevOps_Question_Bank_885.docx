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DEVOPS TRAINING</w:t>
        <w:br/>
        <w:t>COMPLETE QUESTION BANK</w:t>
      </w:r>
    </w:p>
    <w:p>
      <w:pPr>
        <w:jc w:val="center"/>
      </w:pPr>
      <w:r>
        <w:rPr>
          <w:i/>
        </w:rPr>
        <w:t>Git • GitHub • GitLab • Docker • Docker Compose • Three-Tier Deployment</w:t>
      </w:r>
    </w:p>
    <w:p>
      <w:r>
        <w:t>Question bank organized topic-wise for classroom revision, viva, practical examinations, assignments, and interview preparation.</w:t>
      </w:r>
    </w:p>
    <w:p>
      <w:pPr>
        <w:pStyle w:val="Heading1"/>
      </w:pPr>
      <w:r>
        <w:t>Section 1: Introduction to Software Industry, SDLC and DevOps</w:t>
      </w:r>
    </w:p>
    <w:p>
      <w:pPr>
        <w:spacing w:after="40"/>
      </w:pPr>
      <w:r>
        <w:rPr>
          <w:b/>
        </w:rPr>
        <w:t xml:space="preserve">1. </w:t>
      </w:r>
      <w:r>
        <w:t>What is the software industry?</w:t>
      </w:r>
    </w:p>
    <w:p>
      <w:pPr>
        <w:spacing w:after="40"/>
      </w:pPr>
      <w:r>
        <w:rPr>
          <w:b/>
        </w:rPr>
        <w:t xml:space="preserve">2. </w:t>
      </w:r>
      <w:r>
        <w:t>What is software?</w:t>
      </w:r>
    </w:p>
    <w:p>
      <w:pPr>
        <w:spacing w:after="40"/>
      </w:pPr>
      <w:r>
        <w:rPr>
          <w:b/>
        </w:rPr>
        <w:t xml:space="preserve">3. </w:t>
      </w:r>
      <w:r>
        <w:t>What are the different types of software?</w:t>
      </w:r>
    </w:p>
    <w:p>
      <w:pPr>
        <w:spacing w:after="40"/>
      </w:pPr>
      <w:r>
        <w:rPr>
          <w:b/>
        </w:rPr>
        <w:t xml:space="preserve">4. </w:t>
      </w:r>
      <w:r>
        <w:t>What is a software application?</w:t>
      </w:r>
    </w:p>
    <w:p>
      <w:pPr>
        <w:spacing w:after="40"/>
      </w:pPr>
      <w:r>
        <w:rPr>
          <w:b/>
        </w:rPr>
        <w:t xml:space="preserve">5. </w:t>
      </w:r>
      <w:r>
        <w:t>What is SDLC?</w:t>
      </w:r>
    </w:p>
    <w:p>
      <w:pPr>
        <w:spacing w:after="40"/>
      </w:pPr>
      <w:r>
        <w:rPr>
          <w:b/>
        </w:rPr>
        <w:t xml:space="preserve">6. </w:t>
      </w:r>
      <w:r>
        <w:t>Why is SDLC important?</w:t>
      </w:r>
    </w:p>
    <w:p>
      <w:pPr>
        <w:spacing w:after="40"/>
      </w:pPr>
      <w:r>
        <w:rPr>
          <w:b/>
        </w:rPr>
        <w:t xml:space="preserve">7. </w:t>
      </w:r>
      <w:r>
        <w:t>What are the different phases of SDLC?</w:t>
      </w:r>
    </w:p>
    <w:p>
      <w:pPr>
        <w:spacing w:after="40"/>
      </w:pPr>
      <w:r>
        <w:rPr>
          <w:b/>
        </w:rPr>
        <w:t xml:space="preserve">8. </w:t>
      </w:r>
      <w:r>
        <w:t>What happens during requirement gathering?</w:t>
      </w:r>
    </w:p>
    <w:p>
      <w:pPr>
        <w:spacing w:after="40"/>
      </w:pPr>
      <w:r>
        <w:rPr>
          <w:b/>
        </w:rPr>
        <w:t xml:space="preserve">9. </w:t>
      </w:r>
      <w:r>
        <w:t>What is requirement analysis?</w:t>
      </w:r>
    </w:p>
    <w:p>
      <w:pPr>
        <w:spacing w:after="40"/>
      </w:pPr>
      <w:r>
        <w:rPr>
          <w:b/>
        </w:rPr>
        <w:t xml:space="preserve">10. </w:t>
      </w:r>
      <w:r>
        <w:t>What is software design?</w:t>
      </w:r>
    </w:p>
    <w:p>
      <w:pPr>
        <w:spacing w:after="40"/>
      </w:pPr>
      <w:r>
        <w:rPr>
          <w:b/>
        </w:rPr>
        <w:t xml:space="preserve">11. </w:t>
      </w:r>
      <w:r>
        <w:t>What happens during development?</w:t>
      </w:r>
    </w:p>
    <w:p>
      <w:pPr>
        <w:spacing w:after="40"/>
      </w:pPr>
      <w:r>
        <w:rPr>
          <w:b/>
        </w:rPr>
        <w:t xml:space="preserve">12. </w:t>
      </w:r>
      <w:r>
        <w:t>What is software testing?</w:t>
      </w:r>
    </w:p>
    <w:p>
      <w:pPr>
        <w:spacing w:after="40"/>
      </w:pPr>
      <w:r>
        <w:rPr>
          <w:b/>
        </w:rPr>
        <w:t xml:space="preserve">13. </w:t>
      </w:r>
      <w:r>
        <w:t>What is software deployment?</w:t>
      </w:r>
    </w:p>
    <w:p>
      <w:pPr>
        <w:spacing w:after="40"/>
      </w:pPr>
      <w:r>
        <w:rPr>
          <w:b/>
        </w:rPr>
        <w:t xml:space="preserve">14. </w:t>
      </w:r>
      <w:r>
        <w:t>What is software maintenance?</w:t>
      </w:r>
    </w:p>
    <w:p>
      <w:pPr>
        <w:spacing w:after="40"/>
      </w:pPr>
      <w:r>
        <w:rPr>
          <w:b/>
        </w:rPr>
        <w:t xml:space="preserve">15. </w:t>
      </w:r>
      <w:r>
        <w:t>What is the Waterfall model?</w:t>
      </w:r>
    </w:p>
    <w:p>
      <w:pPr>
        <w:spacing w:after="40"/>
      </w:pPr>
      <w:r>
        <w:rPr>
          <w:b/>
        </w:rPr>
        <w:t xml:space="preserve">16. </w:t>
      </w:r>
      <w:r>
        <w:t>Explain the phases of the Waterfall model.</w:t>
      </w:r>
    </w:p>
    <w:p>
      <w:pPr>
        <w:spacing w:after="40"/>
      </w:pPr>
      <w:r>
        <w:rPr>
          <w:b/>
        </w:rPr>
        <w:t xml:space="preserve">17. </w:t>
      </w:r>
      <w:r>
        <w:t>What are the advantages of the Waterfall model?</w:t>
      </w:r>
    </w:p>
    <w:p>
      <w:pPr>
        <w:spacing w:after="40"/>
      </w:pPr>
      <w:r>
        <w:rPr>
          <w:b/>
        </w:rPr>
        <w:t xml:space="preserve">18. </w:t>
      </w:r>
      <w:r>
        <w:t>What are the disadvantages of the Waterfall model?</w:t>
      </w:r>
    </w:p>
    <w:p>
      <w:pPr>
        <w:spacing w:after="40"/>
      </w:pPr>
      <w:r>
        <w:rPr>
          <w:b/>
        </w:rPr>
        <w:t xml:space="preserve">19. </w:t>
      </w:r>
      <w:r>
        <w:t>What is the Agile model?</w:t>
      </w:r>
    </w:p>
    <w:p>
      <w:pPr>
        <w:spacing w:after="40"/>
      </w:pPr>
      <w:r>
        <w:rPr>
          <w:b/>
        </w:rPr>
        <w:t xml:space="preserve">20. </w:t>
      </w:r>
      <w:r>
        <w:t>Explain the Agile development process.</w:t>
      </w:r>
    </w:p>
    <w:p>
      <w:pPr>
        <w:spacing w:after="40"/>
      </w:pPr>
      <w:r>
        <w:rPr>
          <w:b/>
        </w:rPr>
        <w:t xml:space="preserve">21. </w:t>
      </w:r>
      <w:r>
        <w:t>What is a sprint in Agile?</w:t>
      </w:r>
    </w:p>
    <w:p>
      <w:pPr>
        <w:spacing w:after="40"/>
      </w:pPr>
      <w:r>
        <w:rPr>
          <w:b/>
        </w:rPr>
        <w:t xml:space="preserve">22. </w:t>
      </w:r>
      <w:r>
        <w:t>What is a product backlog?</w:t>
      </w:r>
    </w:p>
    <w:p>
      <w:pPr>
        <w:spacing w:after="40"/>
      </w:pPr>
      <w:r>
        <w:rPr>
          <w:b/>
        </w:rPr>
        <w:t xml:space="preserve">23. </w:t>
      </w:r>
      <w:r>
        <w:t>What is a sprint backlog?</w:t>
      </w:r>
    </w:p>
    <w:p>
      <w:pPr>
        <w:spacing w:after="40"/>
      </w:pPr>
      <w:r>
        <w:rPr>
          <w:b/>
        </w:rPr>
        <w:t xml:space="preserve">24. </w:t>
      </w:r>
      <w:r>
        <w:t>What is a daily stand-up meeting?</w:t>
      </w:r>
    </w:p>
    <w:p>
      <w:pPr>
        <w:spacing w:after="40"/>
      </w:pPr>
      <w:r>
        <w:rPr>
          <w:b/>
        </w:rPr>
        <w:t xml:space="preserve">25. </w:t>
      </w:r>
      <w:r>
        <w:t>What is the difference between Agile and Waterfall?</w:t>
      </w:r>
    </w:p>
    <w:p>
      <w:pPr>
        <w:spacing w:after="40"/>
      </w:pPr>
      <w:r>
        <w:rPr>
          <w:b/>
        </w:rPr>
        <w:t xml:space="preserve">26. </w:t>
      </w:r>
      <w:r>
        <w:t>When is the Waterfall model suitable?</w:t>
      </w:r>
    </w:p>
    <w:p>
      <w:pPr>
        <w:spacing w:after="40"/>
      </w:pPr>
      <w:r>
        <w:rPr>
          <w:b/>
        </w:rPr>
        <w:t xml:space="preserve">27. </w:t>
      </w:r>
      <w:r>
        <w:t>What is DevOps?</w:t>
      </w:r>
    </w:p>
    <w:p>
      <w:pPr>
        <w:spacing w:after="40"/>
      </w:pPr>
      <w:r>
        <w:rPr>
          <w:b/>
        </w:rPr>
        <w:t xml:space="preserve">28. </w:t>
      </w:r>
      <w:r>
        <w:t>Why was DevOps introduced?</w:t>
      </w:r>
    </w:p>
    <w:p>
      <w:pPr>
        <w:spacing w:after="40"/>
      </w:pPr>
      <w:r>
        <w:rPr>
          <w:b/>
        </w:rPr>
        <w:t xml:space="preserve">29. </w:t>
      </w:r>
      <w:r>
        <w:t>What problem does DevOps solve?</w:t>
      </w:r>
    </w:p>
    <w:p>
      <w:pPr>
        <w:spacing w:after="40"/>
      </w:pPr>
      <w:r>
        <w:rPr>
          <w:b/>
        </w:rPr>
        <w:t xml:space="preserve">30. </w:t>
      </w:r>
      <w:r>
        <w:t>What are the objectives and benefits of DevOps?</w:t>
      </w:r>
    </w:p>
    <w:p>
      <w:pPr>
        <w:spacing w:after="40"/>
      </w:pPr>
      <w:r>
        <w:rPr>
          <w:b/>
        </w:rPr>
        <w:t xml:space="preserve">31. </w:t>
      </w:r>
      <w:r>
        <w:t>Explain the DevOps lifecycle.</w:t>
      </w:r>
    </w:p>
    <w:p>
      <w:pPr>
        <w:spacing w:after="40"/>
      </w:pPr>
      <w:r>
        <w:rPr>
          <w:b/>
        </w:rPr>
        <w:t xml:space="preserve">32. </w:t>
      </w:r>
      <w:r>
        <w:t>What is continuous integration (CI)?</w:t>
      </w:r>
    </w:p>
    <w:p>
      <w:pPr>
        <w:spacing w:after="40"/>
      </w:pPr>
      <w:r>
        <w:rPr>
          <w:b/>
        </w:rPr>
        <w:t xml:space="preserve">33. </w:t>
      </w:r>
      <w:r>
        <w:t>What is continuous delivery (CD)?</w:t>
      </w:r>
    </w:p>
    <w:p>
      <w:pPr>
        <w:spacing w:after="40"/>
      </w:pPr>
      <w:r>
        <w:rPr>
          <w:b/>
        </w:rPr>
        <w:t xml:space="preserve">34. </w:t>
      </w:r>
      <w:r>
        <w:t>What is continuous deployment?</w:t>
      </w:r>
    </w:p>
    <w:p>
      <w:pPr>
        <w:spacing w:after="40"/>
      </w:pPr>
      <w:r>
        <w:rPr>
          <w:b/>
        </w:rPr>
        <w:t xml:space="preserve">35. </w:t>
      </w:r>
      <w:r>
        <w:t>Differentiate continuous delivery and continuous deployment.</w:t>
      </w:r>
    </w:p>
    <w:p>
      <w:pPr>
        <w:spacing w:after="40"/>
      </w:pPr>
      <w:r>
        <w:rPr>
          <w:b/>
        </w:rPr>
        <w:t xml:space="preserve">36. </w:t>
      </w:r>
      <w:r>
        <w:t>What is automation in DevOps?</w:t>
      </w:r>
    </w:p>
    <w:p>
      <w:pPr>
        <w:spacing w:after="40"/>
      </w:pPr>
      <w:r>
        <w:rPr>
          <w:b/>
        </w:rPr>
        <w:t xml:space="preserve">37. </w:t>
      </w:r>
      <w:r>
        <w:t>What is Infrastructure as Code (IaC)?</w:t>
      </w:r>
    </w:p>
    <w:p>
      <w:pPr>
        <w:spacing w:after="40"/>
      </w:pPr>
      <w:r>
        <w:rPr>
          <w:b/>
        </w:rPr>
        <w:t xml:space="preserve">38. </w:t>
      </w:r>
      <w:r>
        <w:t>What is monitoring in DevOps?</w:t>
      </w:r>
    </w:p>
    <w:p>
      <w:pPr>
        <w:spacing w:after="40"/>
      </w:pPr>
      <w:r>
        <w:rPr>
          <w:b/>
        </w:rPr>
        <w:t xml:space="preserve">39. </w:t>
      </w:r>
      <w:r>
        <w:t>Name popular DevOps tools and their uses.</w:t>
      </w:r>
    </w:p>
    <w:p>
      <w:pPr>
        <w:spacing w:after="40"/>
      </w:pPr>
      <w:r>
        <w:rPr>
          <w:b/>
        </w:rPr>
        <w:t xml:space="preserve">40. </w:t>
      </w:r>
      <w:r>
        <w:t>What is the role of Git in DevOps?</w:t>
      </w:r>
    </w:p>
    <w:p>
      <w:pPr>
        <w:spacing w:after="40"/>
      </w:pPr>
      <w:r>
        <w:rPr>
          <w:b/>
        </w:rPr>
        <w:t xml:space="preserve">41. </w:t>
      </w:r>
      <w:r>
        <w:t>What is the role of Docker in DevOps?</w:t>
      </w:r>
    </w:p>
    <w:p>
      <w:pPr>
        <w:spacing w:after="40"/>
      </w:pPr>
      <w:r>
        <w:rPr>
          <w:b/>
        </w:rPr>
        <w:t xml:space="preserve">42. </w:t>
      </w:r>
      <w:r>
        <w:t>How does DevOps improve software delivery?</w:t>
      </w:r>
    </w:p>
    <w:p>
      <w:pPr>
        <w:spacing w:after="40"/>
      </w:pPr>
      <w:r>
        <w:rPr>
          <w:b/>
        </w:rPr>
        <w:t xml:space="preserve">43. </w:t>
      </w:r>
      <w:r>
        <w:t>Can DevOps work with Agile?</w:t>
      </w:r>
    </w:p>
    <w:p>
      <w:pPr>
        <w:spacing w:after="40"/>
      </w:pPr>
      <w:r>
        <w:rPr>
          <w:b/>
        </w:rPr>
        <w:t xml:space="preserve">44. </w:t>
      </w:r>
      <w:r>
        <w:t>Is DevOps a tool, process, or culture?</w:t>
      </w:r>
    </w:p>
    <w:p>
      <w:pPr>
        <w:spacing w:after="40"/>
      </w:pPr>
      <w:r>
        <w:rPr>
          <w:b/>
        </w:rPr>
        <w:t xml:space="preserve">45. </w:t>
      </w:r>
      <w:r>
        <w:t>What skills are required for a DevOps engineer?</w:t>
      </w:r>
    </w:p>
    <w:p>
      <w:pPr>
        <w:spacing w:after="40"/>
      </w:pPr>
      <w:r>
        <w:rPr>
          <w:b/>
        </w:rPr>
        <w:t xml:space="preserve">46. </w:t>
      </w:r>
      <w:r>
        <w:t>Give a real-life example of DevOps in a software company.</w:t>
      </w:r>
    </w:p>
    <w:p>
      <w:pPr>
        <w:pStyle w:val="Heading1"/>
      </w:pPr>
      <w:r>
        <w:t>Section 2: API, Frontend, Backend and Application Development Teams</w:t>
      </w:r>
    </w:p>
    <w:p>
      <w:pPr>
        <w:spacing w:after="40"/>
      </w:pPr>
      <w:r>
        <w:rPr>
          <w:b/>
        </w:rPr>
        <w:t xml:space="preserve">47. </w:t>
      </w:r>
      <w:r>
        <w:t>What is an API?</w:t>
      </w:r>
    </w:p>
    <w:p>
      <w:pPr>
        <w:spacing w:after="40"/>
      </w:pPr>
      <w:r>
        <w:rPr>
          <w:b/>
        </w:rPr>
        <w:t xml:space="preserve">48. </w:t>
      </w:r>
      <w:r>
        <w:t>What is the full form of API?</w:t>
      </w:r>
    </w:p>
    <w:p>
      <w:pPr>
        <w:spacing w:after="40"/>
      </w:pPr>
      <w:r>
        <w:rPr>
          <w:b/>
        </w:rPr>
        <w:t xml:space="preserve">49. </w:t>
      </w:r>
      <w:r>
        <w:t>Why do applications use APIs?</w:t>
      </w:r>
    </w:p>
    <w:p>
      <w:pPr>
        <w:spacing w:after="40"/>
      </w:pPr>
      <w:r>
        <w:rPr>
          <w:b/>
        </w:rPr>
        <w:t xml:space="preserve">50. </w:t>
      </w:r>
      <w:r>
        <w:t>Give a real-life example of an API.</w:t>
      </w:r>
    </w:p>
    <w:p>
      <w:pPr>
        <w:spacing w:after="40"/>
      </w:pPr>
      <w:r>
        <w:rPr>
          <w:b/>
        </w:rPr>
        <w:t xml:space="preserve">51. </w:t>
      </w:r>
      <w:r>
        <w:t>What are the different types of APIs?</w:t>
      </w:r>
    </w:p>
    <w:p>
      <w:pPr>
        <w:spacing w:after="40"/>
      </w:pPr>
      <w:r>
        <w:rPr>
          <w:b/>
        </w:rPr>
        <w:t xml:space="preserve">52. </w:t>
      </w:r>
      <w:r>
        <w:t>What is a REST API?</w:t>
      </w:r>
    </w:p>
    <w:p>
      <w:pPr>
        <w:spacing w:after="40"/>
      </w:pPr>
      <w:r>
        <w:rPr>
          <w:b/>
        </w:rPr>
        <w:t xml:space="preserve">53. </w:t>
      </w:r>
      <w:r>
        <w:t>What is a SOAP API?</w:t>
      </w:r>
    </w:p>
    <w:p>
      <w:pPr>
        <w:spacing w:after="40"/>
      </w:pPr>
      <w:r>
        <w:rPr>
          <w:b/>
        </w:rPr>
        <w:t xml:space="preserve">54. </w:t>
      </w:r>
      <w:r>
        <w:t>What is a GraphQL API?</w:t>
      </w:r>
    </w:p>
    <w:p>
      <w:pPr>
        <w:spacing w:after="40"/>
      </w:pPr>
      <w:r>
        <w:rPr>
          <w:b/>
        </w:rPr>
        <w:t xml:space="preserve">55. </w:t>
      </w:r>
      <w:r>
        <w:t>What is a public API?</w:t>
      </w:r>
    </w:p>
    <w:p>
      <w:pPr>
        <w:spacing w:after="40"/>
      </w:pPr>
      <w:r>
        <w:rPr>
          <w:b/>
        </w:rPr>
        <w:t xml:space="preserve">56. </w:t>
      </w:r>
      <w:r>
        <w:t>What is a private API?</w:t>
      </w:r>
    </w:p>
    <w:p>
      <w:pPr>
        <w:spacing w:after="40"/>
      </w:pPr>
      <w:r>
        <w:rPr>
          <w:b/>
        </w:rPr>
        <w:t xml:space="preserve">57. </w:t>
      </w:r>
      <w:r>
        <w:t>What is a partner API?</w:t>
      </w:r>
    </w:p>
    <w:p>
      <w:pPr>
        <w:spacing w:after="40"/>
      </w:pPr>
      <w:r>
        <w:rPr>
          <w:b/>
        </w:rPr>
        <w:t xml:space="preserve">58. </w:t>
      </w:r>
      <w:r>
        <w:t>What is an API endpoint?</w:t>
      </w:r>
    </w:p>
    <w:p>
      <w:pPr>
        <w:spacing w:after="40"/>
      </w:pPr>
      <w:r>
        <w:rPr>
          <w:b/>
        </w:rPr>
        <w:t xml:space="preserve">59. </w:t>
      </w:r>
      <w:r>
        <w:t>What is an HTTP request?</w:t>
      </w:r>
    </w:p>
    <w:p>
      <w:pPr>
        <w:spacing w:after="40"/>
      </w:pPr>
      <w:r>
        <w:rPr>
          <w:b/>
        </w:rPr>
        <w:t xml:space="preserve">60. </w:t>
      </w:r>
      <w:r>
        <w:t>What is an HTTP response?</w:t>
      </w:r>
    </w:p>
    <w:p>
      <w:pPr>
        <w:spacing w:after="40"/>
      </w:pPr>
      <w:r>
        <w:rPr>
          <w:b/>
        </w:rPr>
        <w:t xml:space="preserve">61. </w:t>
      </w:r>
      <w:r>
        <w:t>What is the difference between GET and POST?</w:t>
      </w:r>
    </w:p>
    <w:p>
      <w:pPr>
        <w:spacing w:after="40"/>
      </w:pPr>
      <w:r>
        <w:rPr>
          <w:b/>
        </w:rPr>
        <w:t xml:space="preserve">62. </w:t>
      </w:r>
      <w:r>
        <w:t>Differentiate PUT and PATCH.</w:t>
      </w:r>
    </w:p>
    <w:p>
      <w:pPr>
        <w:spacing w:after="40"/>
      </w:pPr>
      <w:r>
        <w:rPr>
          <w:b/>
        </w:rPr>
        <w:t xml:space="preserve">63. </w:t>
      </w:r>
      <w:r>
        <w:t>What is the DELETE method?</w:t>
      </w:r>
    </w:p>
    <w:p>
      <w:pPr>
        <w:spacing w:after="40"/>
      </w:pPr>
      <w:r>
        <w:rPr>
          <w:b/>
        </w:rPr>
        <w:t xml:space="preserve">64. </w:t>
      </w:r>
      <w:r>
        <w:t>What are HTTP status codes?</w:t>
      </w:r>
    </w:p>
    <w:p>
      <w:pPr>
        <w:spacing w:after="40"/>
      </w:pPr>
      <w:r>
        <w:rPr>
          <w:b/>
        </w:rPr>
        <w:t xml:space="preserve">65. </w:t>
      </w:r>
      <w:r>
        <w:t>What do status codes 200, 201, 400, 401, 403, 404, and 500 mean?</w:t>
      </w:r>
    </w:p>
    <w:p>
      <w:pPr>
        <w:spacing w:after="40"/>
      </w:pPr>
      <w:r>
        <w:rPr>
          <w:b/>
        </w:rPr>
        <w:t xml:space="preserve">66. </w:t>
      </w:r>
      <w:r>
        <w:t>What is JSON?</w:t>
      </w:r>
    </w:p>
    <w:p>
      <w:pPr>
        <w:spacing w:after="40"/>
      </w:pPr>
      <w:r>
        <w:rPr>
          <w:b/>
        </w:rPr>
        <w:t xml:space="preserve">67. </w:t>
      </w:r>
      <w:r>
        <w:t>Differentiate JSON and XML.</w:t>
      </w:r>
    </w:p>
    <w:p>
      <w:pPr>
        <w:spacing w:after="40"/>
      </w:pPr>
      <w:r>
        <w:rPr>
          <w:b/>
        </w:rPr>
        <w:t xml:space="preserve">68. </w:t>
      </w:r>
      <w:r>
        <w:t>What is API authentication?</w:t>
      </w:r>
    </w:p>
    <w:p>
      <w:pPr>
        <w:spacing w:after="40"/>
      </w:pPr>
      <w:r>
        <w:rPr>
          <w:b/>
        </w:rPr>
        <w:t xml:space="preserve">69. </w:t>
      </w:r>
      <w:r>
        <w:t>What is an API key?</w:t>
      </w:r>
    </w:p>
    <w:p>
      <w:pPr>
        <w:spacing w:after="40"/>
      </w:pPr>
      <w:r>
        <w:rPr>
          <w:b/>
        </w:rPr>
        <w:t xml:space="preserve">70. </w:t>
      </w:r>
      <w:r>
        <w:t>What is a frontend application?</w:t>
      </w:r>
    </w:p>
    <w:p>
      <w:pPr>
        <w:spacing w:after="40"/>
      </w:pPr>
      <w:r>
        <w:rPr>
          <w:b/>
        </w:rPr>
        <w:t xml:space="preserve">71. </w:t>
      </w:r>
      <w:r>
        <w:t>What is a backend application?</w:t>
      </w:r>
    </w:p>
    <w:p>
      <w:pPr>
        <w:spacing w:after="40"/>
      </w:pPr>
      <w:r>
        <w:rPr>
          <w:b/>
        </w:rPr>
        <w:t xml:space="preserve">72. </w:t>
      </w:r>
      <w:r>
        <w:t>Differentiate frontend and backend.</w:t>
      </w:r>
    </w:p>
    <w:p>
      <w:pPr>
        <w:spacing w:after="40"/>
      </w:pPr>
      <w:r>
        <w:rPr>
          <w:b/>
        </w:rPr>
        <w:t xml:space="preserve">73. </w:t>
      </w:r>
      <w:r>
        <w:t>What are HTML, CSS, and JavaScript used for?</w:t>
      </w:r>
    </w:p>
    <w:p>
      <w:pPr>
        <w:spacing w:after="40"/>
      </w:pPr>
      <w:r>
        <w:rPr>
          <w:b/>
        </w:rPr>
        <w:t xml:space="preserve">74. </w:t>
      </w:r>
      <w:r>
        <w:t>What is a backend programming language?</w:t>
      </w:r>
    </w:p>
    <w:p>
      <w:pPr>
        <w:spacing w:after="40"/>
      </w:pPr>
      <w:r>
        <w:rPr>
          <w:b/>
        </w:rPr>
        <w:t xml:space="preserve">75. </w:t>
      </w:r>
      <w:r>
        <w:t>What is a database?</w:t>
      </w:r>
    </w:p>
    <w:p>
      <w:pPr>
        <w:spacing w:after="40"/>
      </w:pPr>
      <w:r>
        <w:rPr>
          <w:b/>
        </w:rPr>
        <w:t xml:space="preserve">76. </w:t>
      </w:r>
      <w:r>
        <w:t>How does a frontend communicate with a backend?</w:t>
      </w:r>
    </w:p>
    <w:p>
      <w:pPr>
        <w:spacing w:after="40"/>
      </w:pPr>
      <w:r>
        <w:rPr>
          <w:b/>
        </w:rPr>
        <w:t xml:space="preserve">77. </w:t>
      </w:r>
      <w:r>
        <w:t>What happens when a user clicks Login?</w:t>
      </w:r>
    </w:p>
    <w:p>
      <w:pPr>
        <w:spacing w:after="40"/>
      </w:pPr>
      <w:r>
        <w:rPr>
          <w:b/>
        </w:rPr>
        <w:t xml:space="preserve">78. </w:t>
      </w:r>
      <w:r>
        <w:t>What is a database query?</w:t>
      </w:r>
    </w:p>
    <w:p>
      <w:pPr>
        <w:spacing w:after="40"/>
      </w:pPr>
      <w:r>
        <w:rPr>
          <w:b/>
        </w:rPr>
        <w:t xml:space="preserve">79. </w:t>
      </w:r>
      <w:r>
        <w:t>What is the role of a developer?</w:t>
      </w:r>
    </w:p>
    <w:p>
      <w:pPr>
        <w:spacing w:after="40"/>
      </w:pPr>
      <w:r>
        <w:rPr>
          <w:b/>
        </w:rPr>
        <w:t xml:space="preserve">80. </w:t>
      </w:r>
      <w:r>
        <w:t>What is the role of a tester or QA engineer?</w:t>
      </w:r>
    </w:p>
    <w:p>
      <w:pPr>
        <w:spacing w:after="40"/>
      </w:pPr>
      <w:r>
        <w:rPr>
          <w:b/>
        </w:rPr>
        <w:t xml:space="preserve">81. </w:t>
      </w:r>
      <w:r>
        <w:t>What is the role of a database administrator?</w:t>
      </w:r>
    </w:p>
    <w:p>
      <w:pPr>
        <w:spacing w:after="40"/>
      </w:pPr>
      <w:r>
        <w:rPr>
          <w:b/>
        </w:rPr>
        <w:t xml:space="preserve">82. </w:t>
      </w:r>
      <w:r>
        <w:t>What is the role of a DevOps engineer?</w:t>
      </w:r>
    </w:p>
    <w:p>
      <w:pPr>
        <w:spacing w:after="40"/>
      </w:pPr>
      <w:r>
        <w:rPr>
          <w:b/>
        </w:rPr>
        <w:t xml:space="preserve">83. </w:t>
      </w:r>
      <w:r>
        <w:t>How do developers and testers work together?</w:t>
      </w:r>
    </w:p>
    <w:p>
      <w:pPr>
        <w:spacing w:after="40"/>
      </w:pPr>
      <w:r>
        <w:rPr>
          <w:b/>
        </w:rPr>
        <w:t xml:space="preserve">84. </w:t>
      </w:r>
      <w:r>
        <w:t>How does DevOps receive an application from developers?</w:t>
      </w:r>
    </w:p>
    <w:p>
      <w:pPr>
        <w:spacing w:after="40"/>
      </w:pPr>
      <w:r>
        <w:rPr>
          <w:b/>
        </w:rPr>
        <w:t xml:space="preserve">85. </w:t>
      </w:r>
      <w:r>
        <w:t>What happens after a developer commits code?</w:t>
      </w:r>
    </w:p>
    <w:p>
      <w:pPr>
        <w:spacing w:after="40"/>
      </w:pPr>
      <w:r>
        <w:rPr>
          <w:b/>
        </w:rPr>
        <w:t xml:space="preserve">86. </w:t>
      </w:r>
      <w:r>
        <w:t>Explain an application's journey from development to production.</w:t>
      </w:r>
    </w:p>
    <w:p>
      <w:pPr>
        <w:pStyle w:val="Heading1"/>
      </w:pPr>
      <w:r>
        <w:t>Section 3: Source Code Management and Version Control</w:t>
      </w:r>
    </w:p>
    <w:p>
      <w:pPr>
        <w:spacing w:after="40"/>
      </w:pPr>
      <w:r>
        <w:rPr>
          <w:b/>
        </w:rPr>
        <w:t xml:space="preserve">87. </w:t>
      </w:r>
      <w:r>
        <w:t>What is Source Code Management (SCM)?</w:t>
      </w:r>
    </w:p>
    <w:p>
      <w:pPr>
        <w:spacing w:after="40"/>
      </w:pPr>
      <w:r>
        <w:rPr>
          <w:b/>
        </w:rPr>
        <w:t xml:space="preserve">88. </w:t>
      </w:r>
      <w:r>
        <w:t>Why is source code management required?</w:t>
      </w:r>
    </w:p>
    <w:p>
      <w:pPr>
        <w:spacing w:after="40"/>
      </w:pPr>
      <w:r>
        <w:rPr>
          <w:b/>
        </w:rPr>
        <w:t xml:space="preserve">89. </w:t>
      </w:r>
      <w:r>
        <w:t>What is version control?</w:t>
      </w:r>
    </w:p>
    <w:p>
      <w:pPr>
        <w:spacing w:after="40"/>
      </w:pPr>
      <w:r>
        <w:rPr>
          <w:b/>
        </w:rPr>
        <w:t xml:space="preserve">90. </w:t>
      </w:r>
      <w:r>
        <w:t>What problems does version control solve?</w:t>
      </w:r>
    </w:p>
    <w:p>
      <w:pPr>
        <w:spacing w:after="40"/>
      </w:pPr>
      <w:r>
        <w:rPr>
          <w:b/>
        </w:rPr>
        <w:t xml:space="preserve">91. </w:t>
      </w:r>
      <w:r>
        <w:t>What is a Version Control System (VCS)?</w:t>
      </w:r>
    </w:p>
    <w:p>
      <w:pPr>
        <w:spacing w:after="40"/>
      </w:pPr>
      <w:r>
        <w:rPr>
          <w:b/>
        </w:rPr>
        <w:t xml:space="preserve">92. </w:t>
      </w:r>
      <w:r>
        <w:t>What are the types of VCS?</w:t>
      </w:r>
    </w:p>
    <w:p>
      <w:pPr>
        <w:spacing w:after="40"/>
      </w:pPr>
      <w:r>
        <w:rPr>
          <w:b/>
        </w:rPr>
        <w:t xml:space="preserve">93. </w:t>
      </w:r>
      <w:r>
        <w:t>What is a Centralized Version Control System?</w:t>
      </w:r>
    </w:p>
    <w:p>
      <w:pPr>
        <w:spacing w:after="40"/>
      </w:pPr>
      <w:r>
        <w:rPr>
          <w:b/>
        </w:rPr>
        <w:t xml:space="preserve">94. </w:t>
      </w:r>
      <w:r>
        <w:t>Explain centralized VCS architecture.</w:t>
      </w:r>
    </w:p>
    <w:p>
      <w:pPr>
        <w:spacing w:after="40"/>
      </w:pPr>
      <w:r>
        <w:rPr>
          <w:b/>
        </w:rPr>
        <w:t xml:space="preserve">95. </w:t>
      </w:r>
      <w:r>
        <w:t>What are the advantages of centralized VCS?</w:t>
      </w:r>
    </w:p>
    <w:p>
      <w:pPr>
        <w:spacing w:after="40"/>
      </w:pPr>
      <w:r>
        <w:rPr>
          <w:b/>
        </w:rPr>
        <w:t xml:space="preserve">96. </w:t>
      </w:r>
      <w:r>
        <w:t>What are its disadvantages?</w:t>
      </w:r>
    </w:p>
    <w:p>
      <w:pPr>
        <w:spacing w:after="40"/>
      </w:pPr>
      <w:r>
        <w:rPr>
          <w:b/>
        </w:rPr>
        <w:t xml:space="preserve">97. </w:t>
      </w:r>
      <w:r>
        <w:t>What is a Distributed Version Control System?</w:t>
      </w:r>
    </w:p>
    <w:p>
      <w:pPr>
        <w:spacing w:after="40"/>
      </w:pPr>
      <w:r>
        <w:rPr>
          <w:b/>
        </w:rPr>
        <w:t xml:space="preserve">98. </w:t>
      </w:r>
      <w:r>
        <w:t>Explain distributed VCS architecture.</w:t>
      </w:r>
    </w:p>
    <w:p>
      <w:pPr>
        <w:spacing w:after="40"/>
      </w:pPr>
      <w:r>
        <w:rPr>
          <w:b/>
        </w:rPr>
        <w:t xml:space="preserve">99. </w:t>
      </w:r>
      <w:r>
        <w:t>What are the advantages of distributed VCS?</w:t>
      </w:r>
    </w:p>
    <w:p>
      <w:pPr>
        <w:spacing w:after="40"/>
      </w:pPr>
      <w:r>
        <w:rPr>
          <w:b/>
        </w:rPr>
        <w:t xml:space="preserve">100. </w:t>
      </w:r>
      <w:r>
        <w:t>What are its disadvantages?</w:t>
      </w:r>
    </w:p>
    <w:p>
      <w:pPr>
        <w:spacing w:after="40"/>
      </w:pPr>
      <w:r>
        <w:rPr>
          <w:b/>
        </w:rPr>
        <w:t xml:space="preserve">101. </w:t>
      </w:r>
      <w:r>
        <w:t>Differentiate centralized and distributed VCS.</w:t>
      </w:r>
    </w:p>
    <w:p>
      <w:pPr>
        <w:spacing w:after="40"/>
      </w:pPr>
      <w:r>
        <w:rPr>
          <w:b/>
        </w:rPr>
        <w:t xml:space="preserve">102. </w:t>
      </w:r>
      <w:r>
        <w:t>Give examples of centralized VCS tools.</w:t>
      </w:r>
    </w:p>
    <w:p>
      <w:pPr>
        <w:spacing w:after="40"/>
      </w:pPr>
      <w:r>
        <w:rPr>
          <w:b/>
        </w:rPr>
        <w:t xml:space="preserve">103. </w:t>
      </w:r>
      <w:r>
        <w:t>Give examples of distributed VCS tools.</w:t>
      </w:r>
    </w:p>
    <w:p>
      <w:pPr>
        <w:spacing w:after="40"/>
      </w:pPr>
      <w:r>
        <w:rPr>
          <w:b/>
        </w:rPr>
        <w:t xml:space="preserve">104. </w:t>
      </w:r>
      <w:r>
        <w:t>Is Git centralized or distributed?</w:t>
      </w:r>
    </w:p>
    <w:p>
      <w:pPr>
        <w:spacing w:after="40"/>
      </w:pPr>
      <w:r>
        <w:rPr>
          <w:b/>
        </w:rPr>
        <w:t xml:space="preserve">105. </w:t>
      </w:r>
      <w:r>
        <w:t>What is a repository?</w:t>
      </w:r>
    </w:p>
    <w:p>
      <w:pPr>
        <w:spacing w:after="40"/>
      </w:pPr>
      <w:r>
        <w:rPr>
          <w:b/>
        </w:rPr>
        <w:t xml:space="preserve">106. </w:t>
      </w:r>
      <w:r>
        <w:t>What is a commit?</w:t>
      </w:r>
    </w:p>
    <w:p>
      <w:pPr>
        <w:spacing w:after="40"/>
      </w:pPr>
      <w:r>
        <w:rPr>
          <w:b/>
        </w:rPr>
        <w:t xml:space="preserve">107. </w:t>
      </w:r>
      <w:r>
        <w:t>What is a working directory?</w:t>
      </w:r>
    </w:p>
    <w:p>
      <w:pPr>
        <w:spacing w:after="40"/>
      </w:pPr>
      <w:r>
        <w:rPr>
          <w:b/>
        </w:rPr>
        <w:t xml:space="preserve">108. </w:t>
      </w:r>
      <w:r>
        <w:t>What is a staging area?</w:t>
      </w:r>
    </w:p>
    <w:p>
      <w:pPr>
        <w:spacing w:after="40"/>
      </w:pPr>
      <w:r>
        <w:rPr>
          <w:b/>
        </w:rPr>
        <w:t xml:space="preserve">109. </w:t>
      </w:r>
      <w:r>
        <w:t>Differentiate local and remote repositories.</w:t>
      </w:r>
    </w:p>
    <w:p>
      <w:pPr>
        <w:spacing w:after="40"/>
      </w:pPr>
      <w:r>
        <w:rPr>
          <w:b/>
        </w:rPr>
        <w:t xml:space="preserve">110. </w:t>
      </w:r>
      <w:r>
        <w:t>What is version history?</w:t>
      </w:r>
    </w:p>
    <w:p>
      <w:pPr>
        <w:spacing w:after="40"/>
      </w:pPr>
      <w:r>
        <w:rPr>
          <w:b/>
        </w:rPr>
        <w:t xml:space="preserve">111. </w:t>
      </w:r>
      <w:r>
        <w:t>How does Git support collaboration?</w:t>
      </w:r>
    </w:p>
    <w:p>
      <w:pPr>
        <w:pStyle w:val="Heading1"/>
      </w:pPr>
      <w:r>
        <w:t>Section 4: Introduction to Git and Git Installation</w:t>
      </w:r>
    </w:p>
    <w:p>
      <w:pPr>
        <w:spacing w:after="40"/>
      </w:pPr>
      <w:r>
        <w:rPr>
          <w:b/>
        </w:rPr>
        <w:t xml:space="preserve">112. </w:t>
      </w:r>
      <w:r>
        <w:t>What is Git?</w:t>
      </w:r>
    </w:p>
    <w:p>
      <w:pPr>
        <w:spacing w:after="40"/>
      </w:pPr>
      <w:r>
        <w:rPr>
          <w:b/>
        </w:rPr>
        <w:t xml:space="preserve">113. </w:t>
      </w:r>
      <w:r>
        <w:t>Who created Git?</w:t>
      </w:r>
    </w:p>
    <w:p>
      <w:pPr>
        <w:spacing w:after="40"/>
      </w:pPr>
      <w:r>
        <w:rPr>
          <w:b/>
        </w:rPr>
        <w:t xml:space="preserve">114. </w:t>
      </w:r>
      <w:r>
        <w:t>Why is Git popular?</w:t>
      </w:r>
    </w:p>
    <w:p>
      <w:pPr>
        <w:spacing w:after="40"/>
      </w:pPr>
      <w:r>
        <w:rPr>
          <w:b/>
        </w:rPr>
        <w:t xml:space="preserve">115. </w:t>
      </w:r>
      <w:r>
        <w:t>What are Git's main features?</w:t>
      </w:r>
    </w:p>
    <w:p>
      <w:pPr>
        <w:spacing w:after="40"/>
      </w:pPr>
      <w:r>
        <w:rPr>
          <w:b/>
        </w:rPr>
        <w:t xml:space="preserve">116. </w:t>
      </w:r>
      <w:r>
        <w:t>Differentiate Git and GitHub.</w:t>
      </w:r>
    </w:p>
    <w:p>
      <w:pPr>
        <w:spacing w:after="40"/>
      </w:pPr>
      <w:r>
        <w:rPr>
          <w:b/>
        </w:rPr>
        <w:t xml:space="preserve">117. </w:t>
      </w:r>
      <w:r>
        <w:t>Is Git a programming language?</w:t>
      </w:r>
    </w:p>
    <w:p>
      <w:pPr>
        <w:spacing w:after="40"/>
      </w:pPr>
      <w:r>
        <w:rPr>
          <w:b/>
        </w:rPr>
        <w:t xml:space="preserve">118. </w:t>
      </w:r>
      <w:r>
        <w:t>Is Git cloud-based?</w:t>
      </w:r>
    </w:p>
    <w:p>
      <w:pPr>
        <w:spacing w:after="40"/>
      </w:pPr>
      <w:r>
        <w:rPr>
          <w:b/>
        </w:rPr>
        <w:t xml:space="preserve">119. </w:t>
      </w:r>
      <w:r>
        <w:t>Can Git work without internet access?</w:t>
      </w:r>
    </w:p>
    <w:p>
      <w:pPr>
        <w:spacing w:after="40"/>
      </w:pPr>
      <w:r>
        <w:rPr>
          <w:b/>
        </w:rPr>
        <w:t xml:space="preserve">120. </w:t>
      </w:r>
      <w:r>
        <w:t>What is the Git lifecycle?</w:t>
      </w:r>
    </w:p>
    <w:p>
      <w:pPr>
        <w:spacing w:after="40"/>
      </w:pPr>
      <w:r>
        <w:rPr>
          <w:b/>
        </w:rPr>
        <w:t xml:space="preserve">121. </w:t>
      </w:r>
      <w:r>
        <w:t>Explain the working directory, staging area, and repository.</w:t>
      </w:r>
    </w:p>
    <w:p>
      <w:pPr>
        <w:spacing w:after="40"/>
      </w:pPr>
      <w:r>
        <w:rPr>
          <w:b/>
        </w:rPr>
        <w:t xml:space="preserve">122. </w:t>
      </w:r>
      <w:r>
        <w:t>What happens when a file is modified in Git?</w:t>
      </w:r>
    </w:p>
    <w:p>
      <w:pPr>
        <w:spacing w:after="40"/>
      </w:pPr>
      <w:r>
        <w:rPr>
          <w:b/>
        </w:rPr>
        <w:t xml:space="preserve">123. </w:t>
      </w:r>
      <w:r>
        <w:t>What is the untracked state?</w:t>
      </w:r>
    </w:p>
    <w:p>
      <w:pPr>
        <w:spacing w:after="40"/>
      </w:pPr>
      <w:r>
        <w:rPr>
          <w:b/>
        </w:rPr>
        <w:t xml:space="preserve">124. </w:t>
      </w:r>
      <w:r>
        <w:t>What is the modified state?</w:t>
      </w:r>
    </w:p>
    <w:p>
      <w:pPr>
        <w:spacing w:after="40"/>
      </w:pPr>
      <w:r>
        <w:rPr>
          <w:b/>
        </w:rPr>
        <w:t xml:space="preserve">125. </w:t>
      </w:r>
      <w:r>
        <w:t>What is the staged state?</w:t>
      </w:r>
    </w:p>
    <w:p>
      <w:pPr>
        <w:spacing w:after="40"/>
      </w:pPr>
      <w:r>
        <w:rPr>
          <w:b/>
        </w:rPr>
        <w:t xml:space="preserve">126. </w:t>
      </w:r>
      <w:r>
        <w:t>What is the committed state?</w:t>
      </w:r>
    </w:p>
    <w:p>
      <w:pPr>
        <w:spacing w:after="40"/>
      </w:pPr>
      <w:r>
        <w:rPr>
          <w:b/>
        </w:rPr>
        <w:t xml:space="preserve">127. </w:t>
      </w:r>
      <w:r>
        <w:t>What is Git Bash?</w:t>
      </w:r>
    </w:p>
    <w:p>
      <w:pPr>
        <w:spacing w:after="40"/>
      </w:pPr>
      <w:r>
        <w:rPr>
          <w:b/>
        </w:rPr>
        <w:t xml:space="preserve">128. </w:t>
      </w:r>
      <w:r>
        <w:t>What is the Git CLI?</w:t>
      </w:r>
    </w:p>
    <w:p>
      <w:pPr>
        <w:spacing w:after="40"/>
      </w:pPr>
      <w:r>
        <w:rPr>
          <w:b/>
        </w:rPr>
        <w:t xml:space="preserve">129. </w:t>
      </w:r>
      <w:r>
        <w:t>How do you install Git on Windows?</w:t>
      </w:r>
    </w:p>
    <w:p>
      <w:pPr>
        <w:spacing w:after="40"/>
      </w:pPr>
      <w:r>
        <w:rPr>
          <w:b/>
        </w:rPr>
        <w:t xml:space="preserve">130. </w:t>
      </w:r>
      <w:r>
        <w:t>How do you install Git on Linux?</w:t>
      </w:r>
    </w:p>
    <w:p>
      <w:pPr>
        <w:spacing w:after="40"/>
      </w:pPr>
      <w:r>
        <w:rPr>
          <w:b/>
        </w:rPr>
        <w:t xml:space="preserve">131. </w:t>
      </w:r>
      <w:r>
        <w:t>How do you verify Git installation?</w:t>
      </w:r>
    </w:p>
    <w:p>
      <w:pPr>
        <w:spacing w:after="40"/>
      </w:pPr>
      <w:r>
        <w:rPr>
          <w:b/>
        </w:rPr>
        <w:t xml:space="preserve">132. </w:t>
      </w:r>
      <w:r>
        <w:t>What command checks the Git version?</w:t>
      </w:r>
    </w:p>
    <w:p>
      <w:pPr>
        <w:spacing w:after="40"/>
      </w:pPr>
      <w:r>
        <w:rPr>
          <w:b/>
        </w:rPr>
        <w:t xml:space="preserve">133. </w:t>
      </w:r>
      <w:r>
        <w:t>How do you configure a Git username?</w:t>
      </w:r>
    </w:p>
    <w:p>
      <w:pPr>
        <w:spacing w:after="40"/>
      </w:pPr>
      <w:r>
        <w:rPr>
          <w:b/>
        </w:rPr>
        <w:t xml:space="preserve">134. </w:t>
      </w:r>
      <w:r>
        <w:t>How do you configure a Git email?</w:t>
      </w:r>
    </w:p>
    <w:p>
      <w:pPr>
        <w:spacing w:after="40"/>
      </w:pPr>
      <w:r>
        <w:rPr>
          <w:b/>
        </w:rPr>
        <w:t xml:space="preserve">135. </w:t>
      </w:r>
      <w:r>
        <w:t>Differentiate global and local Git configuration.</w:t>
      </w:r>
    </w:p>
    <w:p>
      <w:pPr>
        <w:spacing w:after="40"/>
      </w:pPr>
      <w:r>
        <w:rPr>
          <w:b/>
        </w:rPr>
        <w:t xml:space="preserve">136. </w:t>
      </w:r>
      <w:r>
        <w:t>What does git config --list display?</w:t>
      </w:r>
    </w:p>
    <w:p>
      <w:pPr>
        <w:pStyle w:val="Heading1"/>
      </w:pPr>
      <w:r>
        <w:t>Section 5: Git Local Repository and Basic Commands</w:t>
      </w:r>
    </w:p>
    <w:p>
      <w:pPr>
        <w:spacing w:after="40"/>
      </w:pPr>
      <w:r>
        <w:rPr>
          <w:b/>
        </w:rPr>
        <w:t xml:space="preserve">137. </w:t>
      </w:r>
      <w:r>
        <w:t>What is a local Git repository?</w:t>
      </w:r>
    </w:p>
    <w:p>
      <w:pPr>
        <w:spacing w:after="40"/>
      </w:pPr>
      <w:r>
        <w:rPr>
          <w:b/>
        </w:rPr>
        <w:t xml:space="preserve">138. </w:t>
      </w:r>
      <w:r>
        <w:t>What does git init do?</w:t>
      </w:r>
    </w:p>
    <w:p>
      <w:pPr>
        <w:spacing w:after="40"/>
      </w:pPr>
      <w:r>
        <w:rPr>
          <w:b/>
        </w:rPr>
        <w:t xml:space="preserve">139. </w:t>
      </w:r>
      <w:r>
        <w:t>What is the .git directory?</w:t>
      </w:r>
    </w:p>
    <w:p>
      <w:pPr>
        <w:spacing w:after="40"/>
      </w:pPr>
      <w:r>
        <w:rPr>
          <w:b/>
        </w:rPr>
        <w:t xml:space="preserve">140. </w:t>
      </w:r>
      <w:r>
        <w:t>How do you create a new Git repository?</w:t>
      </w:r>
    </w:p>
    <w:p>
      <w:pPr>
        <w:spacing w:after="40"/>
      </w:pPr>
      <w:r>
        <w:rPr>
          <w:b/>
        </w:rPr>
        <w:t xml:space="preserve">141. </w:t>
      </w:r>
      <w:r>
        <w:t>What is git status used for?</w:t>
      </w:r>
    </w:p>
    <w:p>
      <w:pPr>
        <w:spacing w:after="40"/>
      </w:pPr>
      <w:r>
        <w:rPr>
          <w:b/>
        </w:rPr>
        <w:t xml:space="preserve">142. </w:t>
      </w:r>
      <w:r>
        <w:t>What does git add do?</w:t>
      </w:r>
    </w:p>
    <w:p>
      <w:pPr>
        <w:spacing w:after="40"/>
      </w:pPr>
      <w:r>
        <w:rPr>
          <w:b/>
        </w:rPr>
        <w:t xml:space="preserve">143. </w:t>
      </w:r>
      <w:r>
        <w:t>Differentiate git add . and git add filename.</w:t>
      </w:r>
    </w:p>
    <w:p>
      <w:pPr>
        <w:spacing w:after="40"/>
      </w:pPr>
      <w:r>
        <w:rPr>
          <w:b/>
        </w:rPr>
        <w:t xml:space="preserve">144. </w:t>
      </w:r>
      <w:r>
        <w:t>What does git commit do?</w:t>
      </w:r>
    </w:p>
    <w:p>
      <w:pPr>
        <w:spacing w:after="40"/>
      </w:pPr>
      <w:r>
        <w:rPr>
          <w:b/>
        </w:rPr>
        <w:t xml:space="preserve">145. </w:t>
      </w:r>
      <w:r>
        <w:t>Why should commit messages be meaningful?</w:t>
      </w:r>
    </w:p>
    <w:p>
      <w:pPr>
        <w:spacing w:after="40"/>
      </w:pPr>
      <w:r>
        <w:rPr>
          <w:b/>
        </w:rPr>
        <w:t xml:space="preserve">146. </w:t>
      </w:r>
      <w:r>
        <w:t>What is git log used for?</w:t>
      </w:r>
    </w:p>
    <w:p>
      <w:pPr>
        <w:spacing w:after="40"/>
      </w:pPr>
      <w:r>
        <w:rPr>
          <w:b/>
        </w:rPr>
        <w:t xml:space="preserve">147. </w:t>
      </w:r>
      <w:r>
        <w:t>How do you display one-line commit history?</w:t>
      </w:r>
    </w:p>
    <w:p>
      <w:pPr>
        <w:spacing w:after="40"/>
      </w:pPr>
      <w:r>
        <w:rPr>
          <w:b/>
        </w:rPr>
        <w:t xml:space="preserve">148. </w:t>
      </w:r>
      <w:r>
        <w:t>Differentiate git log and git status.</w:t>
      </w:r>
    </w:p>
    <w:p>
      <w:pPr>
        <w:spacing w:after="40"/>
      </w:pPr>
      <w:r>
        <w:rPr>
          <w:b/>
        </w:rPr>
        <w:t xml:space="preserve">149. </w:t>
      </w:r>
      <w:r>
        <w:t>What does git diff display?</w:t>
      </w:r>
    </w:p>
    <w:p>
      <w:pPr>
        <w:spacing w:after="40"/>
      </w:pPr>
      <w:r>
        <w:rPr>
          <w:b/>
        </w:rPr>
        <w:t xml:space="preserve">150. </w:t>
      </w:r>
      <w:r>
        <w:t>Differentiate git diff and git diff --staged.</w:t>
      </w:r>
    </w:p>
    <w:p>
      <w:pPr>
        <w:spacing w:after="40"/>
      </w:pPr>
      <w:r>
        <w:rPr>
          <w:b/>
        </w:rPr>
        <w:t xml:space="preserve">151. </w:t>
      </w:r>
      <w:r>
        <w:t>What does git restore do?</w:t>
      </w:r>
    </w:p>
    <w:p>
      <w:pPr>
        <w:spacing w:after="40"/>
      </w:pPr>
      <w:r>
        <w:rPr>
          <w:b/>
        </w:rPr>
        <w:t xml:space="preserve">152. </w:t>
      </w:r>
      <w:r>
        <w:t>How do you discard unstaged changes in a file?</w:t>
      </w:r>
    </w:p>
    <w:p>
      <w:pPr>
        <w:spacing w:after="40"/>
      </w:pPr>
      <w:r>
        <w:rPr>
          <w:b/>
        </w:rPr>
        <w:t xml:space="preserve">153. </w:t>
      </w:r>
      <w:r>
        <w:t>How do you unstage a file using git restore?</w:t>
      </w:r>
    </w:p>
    <w:p>
      <w:pPr>
        <w:spacing w:after="40"/>
      </w:pPr>
      <w:r>
        <w:rPr>
          <w:b/>
        </w:rPr>
        <w:t xml:space="preserve">154. </w:t>
      </w:r>
      <w:r>
        <w:t>What does git revert do?</w:t>
      </w:r>
    </w:p>
    <w:p>
      <w:pPr>
        <w:spacing w:after="40"/>
      </w:pPr>
      <w:r>
        <w:rPr>
          <w:b/>
        </w:rPr>
        <w:t xml:space="preserve">155. </w:t>
      </w:r>
      <w:r>
        <w:t>Differentiate git revert and git restore.</w:t>
      </w:r>
    </w:p>
    <w:p>
      <w:pPr>
        <w:spacing w:after="40"/>
      </w:pPr>
      <w:r>
        <w:rPr>
          <w:b/>
        </w:rPr>
        <w:t xml:space="preserve">156. </w:t>
      </w:r>
      <w:r>
        <w:t>Why is git revert useful for shared history?</w:t>
      </w:r>
    </w:p>
    <w:p>
      <w:pPr>
        <w:spacing w:after="40"/>
      </w:pPr>
      <w:r>
        <w:rPr>
          <w:b/>
        </w:rPr>
        <w:t xml:space="preserve">157. </w:t>
      </w:r>
      <w:r>
        <w:t>What happens when you modify a committed file?</w:t>
      </w:r>
    </w:p>
    <w:p>
      <w:pPr>
        <w:spacing w:after="40"/>
      </w:pPr>
      <w:r>
        <w:rPr>
          <w:b/>
        </w:rPr>
        <w:t xml:space="preserve">158. </w:t>
      </w:r>
      <w:r>
        <w:t>How do you check which files are staged?</w:t>
      </w:r>
    </w:p>
    <w:p>
      <w:pPr>
        <w:spacing w:after="40"/>
      </w:pPr>
      <w:r>
        <w:rPr>
          <w:b/>
        </w:rPr>
        <w:t xml:space="preserve">159. </w:t>
      </w:r>
      <w:r>
        <w:t>How do you commit multiple files?</w:t>
      </w:r>
    </w:p>
    <w:p>
      <w:pPr>
        <w:spacing w:after="40"/>
      </w:pPr>
      <w:r>
        <w:rPr>
          <w:b/>
        </w:rPr>
        <w:t xml:space="preserve">160. </w:t>
      </w:r>
      <w:r>
        <w:t>How do you view a particular commit?</w:t>
      </w:r>
    </w:p>
    <w:p>
      <w:pPr>
        <w:spacing w:after="40"/>
      </w:pPr>
      <w:r>
        <w:rPr>
          <w:b/>
        </w:rPr>
        <w:t xml:space="preserve">161. </w:t>
      </w:r>
      <w:r>
        <w:t>How do you check the latest commit?</w:t>
      </w:r>
    </w:p>
    <w:p>
      <w:pPr>
        <w:spacing w:after="40"/>
      </w:pPr>
      <w:r>
        <w:rPr>
          <w:b/>
        </w:rPr>
        <w:t xml:space="preserve">162. </w:t>
      </w:r>
      <w:r>
        <w:t>What happens if git commit is run without staged changes?</w:t>
      </w:r>
    </w:p>
    <w:p>
      <w:pPr>
        <w:spacing w:after="40"/>
      </w:pPr>
      <w:r>
        <w:rPr>
          <w:b/>
        </w:rPr>
        <w:t xml:space="preserve">163. </w:t>
      </w:r>
      <w:r>
        <w:t>Can you commit without using git add first?</w:t>
      </w:r>
    </w:p>
    <w:p>
      <w:pPr>
        <w:spacing w:after="40"/>
      </w:pPr>
      <w:r>
        <w:rPr>
          <w:b/>
        </w:rPr>
        <w:t xml:space="preserve">164. </w:t>
      </w:r>
      <w:r>
        <w:t>What happens when Git is initialized inside an existing project?</w:t>
      </w:r>
    </w:p>
    <w:p>
      <w:pPr>
        <w:spacing w:after="40"/>
      </w:pPr>
      <w:r>
        <w:rPr>
          <w:b/>
        </w:rPr>
        <w:t xml:space="preserve">165. </w:t>
      </w:r>
      <w:r>
        <w:t>How do you stop tracking a file but keep it locally?</w:t>
      </w:r>
    </w:p>
    <w:p>
      <w:pPr>
        <w:spacing w:after="40"/>
      </w:pPr>
      <w:r>
        <w:rPr>
          <w:b/>
        </w:rPr>
        <w:t xml:space="preserve">166. </w:t>
      </w:r>
      <w:r>
        <w:t>Explain the workflow from git init to git commit.</w:t>
      </w:r>
    </w:p>
    <w:p>
      <w:pPr>
        <w:pStyle w:val="Heading1"/>
      </w:pPr>
      <w:r>
        <w:t>Section 6: Git Branching, Checkout, Merge and Conflicts</w:t>
      </w:r>
    </w:p>
    <w:p>
      <w:pPr>
        <w:spacing w:after="40"/>
      </w:pPr>
      <w:r>
        <w:rPr>
          <w:b/>
        </w:rPr>
        <w:t xml:space="preserve">167. </w:t>
      </w:r>
      <w:r>
        <w:t>What is a Git branch?</w:t>
      </w:r>
    </w:p>
    <w:p>
      <w:pPr>
        <w:spacing w:after="40"/>
      </w:pPr>
      <w:r>
        <w:rPr>
          <w:b/>
        </w:rPr>
        <w:t xml:space="preserve">168. </w:t>
      </w:r>
      <w:r>
        <w:t>Why are branches required?</w:t>
      </w:r>
    </w:p>
    <w:p>
      <w:pPr>
        <w:spacing w:after="40"/>
      </w:pPr>
      <w:r>
        <w:rPr>
          <w:b/>
        </w:rPr>
        <w:t xml:space="preserve">169. </w:t>
      </w:r>
      <w:r>
        <w:t>What is the default branch in a new repository?</w:t>
      </w:r>
    </w:p>
    <w:p>
      <w:pPr>
        <w:spacing w:after="40"/>
      </w:pPr>
      <w:r>
        <w:rPr>
          <w:b/>
        </w:rPr>
        <w:t xml:space="preserve">170. </w:t>
      </w:r>
      <w:r>
        <w:t>What are main and master?</w:t>
      </w:r>
    </w:p>
    <w:p>
      <w:pPr>
        <w:spacing w:after="40"/>
      </w:pPr>
      <w:r>
        <w:rPr>
          <w:b/>
        </w:rPr>
        <w:t xml:space="preserve">171. </w:t>
      </w:r>
      <w:r>
        <w:t>What is a feature branch?</w:t>
      </w:r>
    </w:p>
    <w:p>
      <w:pPr>
        <w:spacing w:after="40"/>
      </w:pPr>
      <w:r>
        <w:rPr>
          <w:b/>
        </w:rPr>
        <w:t xml:space="preserve">172. </w:t>
      </w:r>
      <w:r>
        <w:t>What is a development branch?</w:t>
      </w:r>
    </w:p>
    <w:p>
      <w:pPr>
        <w:spacing w:after="40"/>
      </w:pPr>
      <w:r>
        <w:rPr>
          <w:b/>
        </w:rPr>
        <w:t xml:space="preserve">173. </w:t>
      </w:r>
      <w:r>
        <w:t>What is a release branch?</w:t>
      </w:r>
    </w:p>
    <w:p>
      <w:pPr>
        <w:spacing w:after="40"/>
      </w:pPr>
      <w:r>
        <w:rPr>
          <w:b/>
        </w:rPr>
        <w:t xml:space="preserve">174. </w:t>
      </w:r>
      <w:r>
        <w:t>What is a hotfix branch?</w:t>
      </w:r>
    </w:p>
    <w:p>
      <w:pPr>
        <w:spacing w:after="40"/>
      </w:pPr>
      <w:r>
        <w:rPr>
          <w:b/>
        </w:rPr>
        <w:t xml:space="preserve">175. </w:t>
      </w:r>
      <w:r>
        <w:t>What does git branch display?</w:t>
      </w:r>
    </w:p>
    <w:p>
      <w:pPr>
        <w:spacing w:after="40"/>
      </w:pPr>
      <w:r>
        <w:rPr>
          <w:b/>
        </w:rPr>
        <w:t xml:space="preserve">176. </w:t>
      </w:r>
      <w:r>
        <w:t>How do you create a branch?</w:t>
      </w:r>
    </w:p>
    <w:p>
      <w:pPr>
        <w:spacing w:after="40"/>
      </w:pPr>
      <w:r>
        <w:rPr>
          <w:b/>
        </w:rPr>
        <w:t xml:space="preserve">177. </w:t>
      </w:r>
      <w:r>
        <w:t>How do you list local branches?</w:t>
      </w:r>
    </w:p>
    <w:p>
      <w:pPr>
        <w:spacing w:after="40"/>
      </w:pPr>
      <w:r>
        <w:rPr>
          <w:b/>
        </w:rPr>
        <w:t xml:space="preserve">178. </w:t>
      </w:r>
      <w:r>
        <w:t>How do you switch between branches?</w:t>
      </w:r>
    </w:p>
    <w:p>
      <w:pPr>
        <w:spacing w:after="40"/>
      </w:pPr>
      <w:r>
        <w:rPr>
          <w:b/>
        </w:rPr>
        <w:t xml:space="preserve">179. </w:t>
      </w:r>
      <w:r>
        <w:t>Differentiate git switch and git checkout.</w:t>
      </w:r>
    </w:p>
    <w:p>
      <w:pPr>
        <w:spacing w:after="40"/>
      </w:pPr>
      <w:r>
        <w:rPr>
          <w:b/>
        </w:rPr>
        <w:t xml:space="preserve">180. </w:t>
      </w:r>
      <w:r>
        <w:t>How do you create and switch to a branch in one command?</w:t>
      </w:r>
    </w:p>
    <w:p>
      <w:pPr>
        <w:spacing w:after="40"/>
      </w:pPr>
      <w:r>
        <w:rPr>
          <w:b/>
        </w:rPr>
        <w:t xml:space="preserve">181. </w:t>
      </w:r>
      <w:r>
        <w:t>What is a merge in Git?</w:t>
      </w:r>
    </w:p>
    <w:p>
      <w:pPr>
        <w:spacing w:after="40"/>
      </w:pPr>
      <w:r>
        <w:rPr>
          <w:b/>
        </w:rPr>
        <w:t xml:space="preserve">182. </w:t>
      </w:r>
      <w:r>
        <w:t>What is git merge used for?</w:t>
      </w:r>
    </w:p>
    <w:p>
      <w:pPr>
        <w:spacing w:after="40"/>
      </w:pPr>
      <w:r>
        <w:rPr>
          <w:b/>
        </w:rPr>
        <w:t xml:space="preserve">183. </w:t>
      </w:r>
      <w:r>
        <w:t>What is a fast-forward merge?</w:t>
      </w:r>
    </w:p>
    <w:p>
      <w:pPr>
        <w:spacing w:after="40"/>
      </w:pPr>
      <w:r>
        <w:rPr>
          <w:b/>
        </w:rPr>
        <w:t xml:space="preserve">184. </w:t>
      </w:r>
      <w:r>
        <w:t>What is a three-way merge?</w:t>
      </w:r>
    </w:p>
    <w:p>
      <w:pPr>
        <w:spacing w:after="40"/>
      </w:pPr>
      <w:r>
        <w:rPr>
          <w:b/>
        </w:rPr>
        <w:t xml:space="preserve">185. </w:t>
      </w:r>
      <w:r>
        <w:t>What is a merge conflict?</w:t>
      </w:r>
    </w:p>
    <w:p>
      <w:pPr>
        <w:spacing w:after="40"/>
      </w:pPr>
      <w:r>
        <w:rPr>
          <w:b/>
        </w:rPr>
        <w:t xml:space="preserve">186. </w:t>
      </w:r>
      <w:r>
        <w:t>Why do merge conflicts occur?</w:t>
      </w:r>
    </w:p>
    <w:p>
      <w:pPr>
        <w:spacing w:after="40"/>
      </w:pPr>
      <w:r>
        <w:rPr>
          <w:b/>
        </w:rPr>
        <w:t xml:space="preserve">187. </w:t>
      </w:r>
      <w:r>
        <w:t>How do you identify a merge conflict?</w:t>
      </w:r>
    </w:p>
    <w:p>
      <w:pPr>
        <w:spacing w:after="40"/>
      </w:pPr>
      <w:r>
        <w:rPr>
          <w:b/>
        </w:rPr>
        <w:t xml:space="preserve">188. </w:t>
      </w:r>
      <w:r>
        <w:t>How do you resolve a conflict manually?</w:t>
      </w:r>
    </w:p>
    <w:p>
      <w:pPr>
        <w:spacing w:after="40"/>
      </w:pPr>
      <w:r>
        <w:rPr>
          <w:b/>
        </w:rPr>
        <w:t xml:space="preserve">189. </w:t>
      </w:r>
      <w:r>
        <w:t>What do &lt;&lt;&lt;&lt;&lt;&lt;&lt;, =======, and &gt;&gt;&gt;&gt;&gt;&gt;&gt; mean in conflict markers?</w:t>
      </w:r>
    </w:p>
    <w:p>
      <w:pPr>
        <w:spacing w:after="40"/>
      </w:pPr>
      <w:r>
        <w:rPr>
          <w:b/>
        </w:rPr>
        <w:t xml:space="preserve">190. </w:t>
      </w:r>
      <w:r>
        <w:t>What should you do after resolving a conflict?</w:t>
      </w:r>
    </w:p>
    <w:p>
      <w:pPr>
        <w:spacing w:after="40"/>
      </w:pPr>
      <w:r>
        <w:rPr>
          <w:b/>
        </w:rPr>
        <w:t xml:space="preserve">191. </w:t>
      </w:r>
      <w:r>
        <w:t>What happens if two developers modify the same line?</w:t>
      </w:r>
    </w:p>
    <w:p>
      <w:pPr>
        <w:spacing w:after="40"/>
      </w:pPr>
      <w:r>
        <w:rPr>
          <w:b/>
        </w:rPr>
        <w:t xml:space="preserve">192. </w:t>
      </w:r>
      <w:r>
        <w:t>What happens if two developers modify different lines?</w:t>
      </w:r>
    </w:p>
    <w:p>
      <w:pPr>
        <w:spacing w:after="40"/>
      </w:pPr>
      <w:r>
        <w:rPr>
          <w:b/>
        </w:rPr>
        <w:t xml:space="preserve">193. </w:t>
      </w:r>
      <w:r>
        <w:t>Differentiate merging and rebasing.</w:t>
      </w:r>
    </w:p>
    <w:p>
      <w:pPr>
        <w:spacing w:after="40"/>
      </w:pPr>
      <w:r>
        <w:rPr>
          <w:b/>
        </w:rPr>
        <w:t xml:space="preserve">194. </w:t>
      </w:r>
      <w:r>
        <w:t>What is HEAD in Git?</w:t>
      </w:r>
    </w:p>
    <w:p>
      <w:pPr>
        <w:spacing w:after="40"/>
      </w:pPr>
      <w:r>
        <w:rPr>
          <w:b/>
        </w:rPr>
        <w:t xml:space="preserve">195. </w:t>
      </w:r>
      <w:r>
        <w:t>What is a detached HEAD state?</w:t>
      </w:r>
    </w:p>
    <w:p>
      <w:pPr>
        <w:spacing w:after="40"/>
      </w:pPr>
      <w:r>
        <w:rPr>
          <w:b/>
        </w:rPr>
        <w:t xml:space="preserve">196. </w:t>
      </w:r>
      <w:r>
        <w:t>How do you delete a local branch?</w:t>
      </w:r>
    </w:p>
    <w:p>
      <w:pPr>
        <w:spacing w:after="40"/>
      </w:pPr>
      <w:r>
        <w:rPr>
          <w:b/>
        </w:rPr>
        <w:t xml:space="preserve">197. </w:t>
      </w:r>
      <w:r>
        <w:t>Why can't you normally delete the current branch?</w:t>
      </w:r>
    </w:p>
    <w:p>
      <w:pPr>
        <w:spacing w:after="40"/>
      </w:pPr>
      <w:r>
        <w:rPr>
          <w:b/>
        </w:rPr>
        <w:t xml:space="preserve">198. </w:t>
      </w:r>
      <w:r>
        <w:t>What does git diff branch1 branch2 compare?</w:t>
      </w:r>
    </w:p>
    <w:p>
      <w:pPr>
        <w:spacing w:after="40"/>
      </w:pPr>
      <w:r>
        <w:rPr>
          <w:b/>
        </w:rPr>
        <w:t xml:space="preserve">199. </w:t>
      </w:r>
      <w:r>
        <w:t>How do you cancel a merge with conflicts?</w:t>
      </w:r>
    </w:p>
    <w:p>
      <w:pPr>
        <w:spacing w:after="40"/>
      </w:pPr>
      <w:r>
        <w:rPr>
          <w:b/>
        </w:rPr>
        <w:t xml:space="preserve">200. </w:t>
      </w:r>
      <w:r>
        <w:t>Explain a workflow using main, dev, and feature branches.</w:t>
      </w:r>
    </w:p>
    <w:p>
      <w:pPr>
        <w:spacing w:after="40"/>
      </w:pPr>
      <w:r>
        <w:rPr>
          <w:b/>
        </w:rPr>
        <w:t xml:space="preserve">201. </w:t>
      </w:r>
      <w:r>
        <w:t>How would you resolve a feature-branch conflict before merging into main?</w:t>
      </w:r>
    </w:p>
    <w:p>
      <w:pPr>
        <w:pStyle w:val="Heading1"/>
      </w:pPr>
      <w:r>
        <w:t>Section 7: Remote Repository and GitHub Commands</w:t>
      </w:r>
    </w:p>
    <w:p>
      <w:pPr>
        <w:spacing w:after="40"/>
      </w:pPr>
      <w:r>
        <w:rPr>
          <w:b/>
        </w:rPr>
        <w:t xml:space="preserve">202. </w:t>
      </w:r>
      <w:r>
        <w:t>What is a remote repository?</w:t>
      </w:r>
    </w:p>
    <w:p>
      <w:pPr>
        <w:spacing w:after="40"/>
      </w:pPr>
      <w:r>
        <w:rPr>
          <w:b/>
        </w:rPr>
        <w:t xml:space="preserve">203. </w:t>
      </w:r>
      <w:r>
        <w:t>What is GitHub?</w:t>
      </w:r>
    </w:p>
    <w:p>
      <w:pPr>
        <w:spacing w:after="40"/>
      </w:pPr>
      <w:r>
        <w:rPr>
          <w:b/>
        </w:rPr>
        <w:t xml:space="preserve">204. </w:t>
      </w:r>
      <w:r>
        <w:t>Why do developers use GitHub?</w:t>
      </w:r>
    </w:p>
    <w:p>
      <w:pPr>
        <w:spacing w:after="40"/>
      </w:pPr>
      <w:r>
        <w:rPr>
          <w:b/>
        </w:rPr>
        <w:t xml:space="preserve">205. </w:t>
      </w:r>
      <w:r>
        <w:t>Differentiate local and remote repositories.</w:t>
      </w:r>
    </w:p>
    <w:p>
      <w:pPr>
        <w:spacing w:after="40"/>
      </w:pPr>
      <w:r>
        <w:rPr>
          <w:b/>
        </w:rPr>
        <w:t xml:space="preserve">206. </w:t>
      </w:r>
      <w:r>
        <w:t>What does git clone do?</w:t>
      </w:r>
    </w:p>
    <w:p>
      <w:pPr>
        <w:spacing w:after="40"/>
      </w:pPr>
      <w:r>
        <w:rPr>
          <w:b/>
        </w:rPr>
        <w:t xml:space="preserve">207. </w:t>
      </w:r>
      <w:r>
        <w:t>Differentiate git clone and git init.</w:t>
      </w:r>
    </w:p>
    <w:p>
      <w:pPr>
        <w:spacing w:after="40"/>
      </w:pPr>
      <w:r>
        <w:rPr>
          <w:b/>
        </w:rPr>
        <w:t xml:space="preserve">208. </w:t>
      </w:r>
      <w:r>
        <w:t>What does git remote do?</w:t>
      </w:r>
    </w:p>
    <w:p>
      <w:pPr>
        <w:spacing w:after="40"/>
      </w:pPr>
      <w:r>
        <w:rPr>
          <w:b/>
        </w:rPr>
        <w:t xml:space="preserve">209. </w:t>
      </w:r>
      <w:r>
        <w:t>What does git remote -v display?</w:t>
      </w:r>
    </w:p>
    <w:p>
      <w:pPr>
        <w:spacing w:after="40"/>
      </w:pPr>
      <w:r>
        <w:rPr>
          <w:b/>
        </w:rPr>
        <w:t xml:space="preserve">210. </w:t>
      </w:r>
      <w:r>
        <w:t>What is git remote add origin used for?</w:t>
      </w:r>
    </w:p>
    <w:p>
      <w:pPr>
        <w:spacing w:after="40"/>
      </w:pPr>
      <w:r>
        <w:rPr>
          <w:b/>
        </w:rPr>
        <w:t xml:space="preserve">211. </w:t>
      </w:r>
      <w:r>
        <w:t>What does origin mean in Git?</w:t>
      </w:r>
    </w:p>
    <w:p>
      <w:pPr>
        <w:spacing w:after="40"/>
      </w:pPr>
      <w:r>
        <w:rPr>
          <w:b/>
        </w:rPr>
        <w:t xml:space="preserve">212. </w:t>
      </w:r>
      <w:r>
        <w:t>How do you add GitHub as a remote?</w:t>
      </w:r>
    </w:p>
    <w:p>
      <w:pPr>
        <w:spacing w:after="40"/>
      </w:pPr>
      <w:r>
        <w:rPr>
          <w:b/>
        </w:rPr>
        <w:t xml:space="preserve">213. </w:t>
      </w:r>
      <w:r>
        <w:t>Differentiate git fetch and git pull.</w:t>
      </w:r>
    </w:p>
    <w:p>
      <w:pPr>
        <w:spacing w:after="40"/>
      </w:pPr>
      <w:r>
        <w:rPr>
          <w:b/>
        </w:rPr>
        <w:t xml:space="preserve">214. </w:t>
      </w:r>
      <w:r>
        <w:t>What does git pull do?</w:t>
      </w:r>
    </w:p>
    <w:p>
      <w:pPr>
        <w:spacing w:after="40"/>
      </w:pPr>
      <w:r>
        <w:rPr>
          <w:b/>
        </w:rPr>
        <w:t xml:space="preserve">215. </w:t>
      </w:r>
      <w:r>
        <w:t>What does git push do?</w:t>
      </w:r>
    </w:p>
    <w:p>
      <w:pPr>
        <w:spacing w:after="40"/>
      </w:pPr>
      <w:r>
        <w:rPr>
          <w:b/>
        </w:rPr>
        <w:t xml:space="preserve">216. </w:t>
      </w:r>
      <w:r>
        <w:t>Differentiate git push and git pull.</w:t>
      </w:r>
    </w:p>
    <w:p>
      <w:pPr>
        <w:spacing w:after="40"/>
      </w:pPr>
      <w:r>
        <w:rPr>
          <w:b/>
        </w:rPr>
        <w:t xml:space="preserve">217. </w:t>
      </w:r>
      <w:r>
        <w:t>What does git push -u origin main do?</w:t>
      </w:r>
    </w:p>
    <w:p>
      <w:pPr>
        <w:spacing w:after="40"/>
      </w:pPr>
      <w:r>
        <w:rPr>
          <w:b/>
        </w:rPr>
        <w:t xml:space="preserve">218. </w:t>
      </w:r>
      <w:r>
        <w:t>What is upstream tracking?</w:t>
      </w:r>
    </w:p>
    <w:p>
      <w:pPr>
        <w:spacing w:after="40"/>
      </w:pPr>
      <w:r>
        <w:rPr>
          <w:b/>
        </w:rPr>
        <w:t xml:space="preserve">219. </w:t>
      </w:r>
      <w:r>
        <w:t>What happens when pushing to a branch that is absent remotely?</w:t>
      </w:r>
    </w:p>
    <w:p>
      <w:pPr>
        <w:spacing w:after="40"/>
      </w:pPr>
      <w:r>
        <w:rPr>
          <w:b/>
        </w:rPr>
        <w:t xml:space="preserve">220. </w:t>
      </w:r>
      <w:r>
        <w:t>What is a rejected Git push?</w:t>
      </w:r>
    </w:p>
    <w:p>
      <w:pPr>
        <w:spacing w:after="40"/>
      </w:pPr>
      <w:r>
        <w:rPr>
          <w:b/>
        </w:rPr>
        <w:t xml:space="preserve">221. </w:t>
      </w:r>
      <w:r>
        <w:t>Why can a non-fast-forward push be rejected?</w:t>
      </w:r>
    </w:p>
    <w:p>
      <w:pPr>
        <w:spacing w:after="40"/>
      </w:pPr>
      <w:r>
        <w:rPr>
          <w:b/>
        </w:rPr>
        <w:t xml:space="preserve">222. </w:t>
      </w:r>
      <w:r>
        <w:t>How do you resolve a non-fast-forward push rejection?</w:t>
      </w:r>
    </w:p>
    <w:p>
      <w:pPr>
        <w:spacing w:after="40"/>
      </w:pPr>
      <w:r>
        <w:rPr>
          <w:b/>
        </w:rPr>
        <w:t xml:space="preserve">223. </w:t>
      </w:r>
      <w:r>
        <w:t>What happens when you clone a repository?</w:t>
      </w:r>
    </w:p>
    <w:p>
      <w:pPr>
        <w:spacing w:after="40"/>
      </w:pPr>
      <w:r>
        <w:rPr>
          <w:b/>
        </w:rPr>
        <w:t xml:space="preserve">224. </w:t>
      </w:r>
      <w:r>
        <w:t>Does cloning download the full Git history?</w:t>
      </w:r>
    </w:p>
    <w:p>
      <w:pPr>
        <w:spacing w:after="40"/>
      </w:pPr>
      <w:r>
        <w:rPr>
          <w:b/>
        </w:rPr>
        <w:t xml:space="preserve">225. </w:t>
      </w:r>
      <w:r>
        <w:t>How do you check the remote URL?</w:t>
      </w:r>
    </w:p>
    <w:p>
      <w:pPr>
        <w:spacing w:after="40"/>
      </w:pPr>
      <w:r>
        <w:rPr>
          <w:b/>
        </w:rPr>
        <w:t xml:space="preserve">226. </w:t>
      </w:r>
      <w:r>
        <w:t>How do you change a remote URL?</w:t>
      </w:r>
    </w:p>
    <w:p>
      <w:pPr>
        <w:spacing w:after="40"/>
      </w:pPr>
      <w:r>
        <w:rPr>
          <w:b/>
        </w:rPr>
        <w:t xml:space="preserve">227. </w:t>
      </w:r>
      <w:r>
        <w:t>How do you remove a remote?</w:t>
      </w:r>
    </w:p>
    <w:p>
      <w:pPr>
        <w:spacing w:after="40"/>
      </w:pPr>
      <w:r>
        <w:rPr>
          <w:b/>
        </w:rPr>
        <w:t xml:space="preserve">228. </w:t>
      </w:r>
      <w:r>
        <w:t>What happens if git pull is run with uncommitted changes?</w:t>
      </w:r>
    </w:p>
    <w:p>
      <w:pPr>
        <w:spacing w:after="40"/>
      </w:pPr>
      <w:r>
        <w:rPr>
          <w:b/>
        </w:rPr>
        <w:t xml:space="preserve">229. </w:t>
      </w:r>
      <w:r>
        <w:t>How do you upload an existing local project to GitHub?</w:t>
      </w:r>
    </w:p>
    <w:p>
      <w:pPr>
        <w:spacing w:after="40"/>
      </w:pPr>
      <w:r>
        <w:rPr>
          <w:b/>
        </w:rPr>
        <w:t xml:space="preserve">230. </w:t>
      </w:r>
      <w:r>
        <w:t>Can multiple developers push to one repository?</w:t>
      </w:r>
    </w:p>
    <w:p>
      <w:pPr>
        <w:spacing w:after="40"/>
      </w:pPr>
      <w:r>
        <w:rPr>
          <w:b/>
        </w:rPr>
        <w:t xml:space="preserve">231. </w:t>
      </w:r>
      <w:r>
        <w:t>What is a remote-tracking branch?</w:t>
      </w:r>
    </w:p>
    <w:p>
      <w:pPr>
        <w:spacing w:after="40"/>
      </w:pPr>
      <w:r>
        <w:rPr>
          <w:b/>
        </w:rPr>
        <w:t xml:space="preserve">232. </w:t>
      </w:r>
      <w:r>
        <w:t>Differentiate origin/main and local main.</w:t>
      </w:r>
    </w:p>
    <w:p>
      <w:pPr>
        <w:spacing w:after="40"/>
      </w:pPr>
      <w:r>
        <w:rPr>
          <w:b/>
        </w:rPr>
        <w:t xml:space="preserve">233. </w:t>
      </w:r>
      <w:r>
        <w:t>What is a bare repository?</w:t>
      </w:r>
    </w:p>
    <w:p>
      <w:pPr>
        <w:spacing w:after="40"/>
      </w:pPr>
      <w:r>
        <w:rPr>
          <w:b/>
        </w:rPr>
        <w:t xml:space="preserve">234. </w:t>
      </w:r>
      <w:r>
        <w:t>What is a shallow clone?</w:t>
      </w:r>
    </w:p>
    <w:p>
      <w:pPr>
        <w:spacing w:after="40"/>
      </w:pPr>
      <w:r>
        <w:rPr>
          <w:b/>
        </w:rPr>
        <w:t xml:space="preserve">235. </w:t>
      </w:r>
      <w:r>
        <w:t>What does git fetch --all do?</w:t>
      </w:r>
    </w:p>
    <w:p>
      <w:pPr>
        <w:spacing w:after="40"/>
      </w:pPr>
      <w:r>
        <w:rPr>
          <w:b/>
        </w:rPr>
        <w:t xml:space="preserve">236. </w:t>
      </w:r>
      <w:r>
        <w:t>Explain cloning, editing, committing, and pushing.</w:t>
      </w:r>
    </w:p>
    <w:p>
      <w:pPr>
        <w:pStyle w:val="Heading1"/>
      </w:pPr>
      <w:r>
        <w:t>Section 8: GitHub Dashboard, Repositories and Collaboration</w:t>
      </w:r>
    </w:p>
    <w:p>
      <w:pPr>
        <w:spacing w:after="40"/>
      </w:pPr>
      <w:r>
        <w:rPr>
          <w:b/>
        </w:rPr>
        <w:t xml:space="preserve">237. </w:t>
      </w:r>
      <w:r>
        <w:t>What is the GitHub dashboard?</w:t>
      </w:r>
    </w:p>
    <w:p>
      <w:pPr>
        <w:spacing w:after="40"/>
      </w:pPr>
      <w:r>
        <w:rPr>
          <w:b/>
        </w:rPr>
        <w:t xml:space="preserve">238. </w:t>
      </w:r>
      <w:r>
        <w:t>How do you create a GitHub account?</w:t>
      </w:r>
    </w:p>
    <w:p>
      <w:pPr>
        <w:spacing w:after="40"/>
      </w:pPr>
      <w:r>
        <w:rPr>
          <w:b/>
        </w:rPr>
        <w:t xml:space="preserve">239. </w:t>
      </w:r>
      <w:r>
        <w:t>How do you create a repository on GitHub?</w:t>
      </w:r>
    </w:p>
    <w:p>
      <w:pPr>
        <w:spacing w:after="40"/>
      </w:pPr>
      <w:r>
        <w:rPr>
          <w:b/>
        </w:rPr>
        <w:t xml:space="preserve">240. </w:t>
      </w:r>
      <w:r>
        <w:t>What is a repository description?</w:t>
      </w:r>
    </w:p>
    <w:p>
      <w:pPr>
        <w:spacing w:after="40"/>
      </w:pPr>
      <w:r>
        <w:rPr>
          <w:b/>
        </w:rPr>
        <w:t xml:space="preserve">241. </w:t>
      </w:r>
      <w:r>
        <w:t>What is a README file used for?</w:t>
      </w:r>
    </w:p>
    <w:p>
      <w:pPr>
        <w:spacing w:after="40"/>
      </w:pPr>
      <w:r>
        <w:rPr>
          <w:b/>
        </w:rPr>
        <w:t xml:space="preserve">242. </w:t>
      </w:r>
      <w:r>
        <w:t>What is a .gitignore file?</w:t>
      </w:r>
    </w:p>
    <w:p>
      <w:pPr>
        <w:spacing w:after="40"/>
      </w:pPr>
      <w:r>
        <w:rPr>
          <w:b/>
        </w:rPr>
        <w:t xml:space="preserve">243. </w:t>
      </w:r>
      <w:r>
        <w:t>Why should secrets not be uploaded to GitHub?</w:t>
      </w:r>
    </w:p>
    <w:p>
      <w:pPr>
        <w:spacing w:after="40"/>
      </w:pPr>
      <w:r>
        <w:rPr>
          <w:b/>
        </w:rPr>
        <w:t xml:space="preserve">244. </w:t>
      </w:r>
      <w:r>
        <w:t>Differentiate public and private repositories.</w:t>
      </w:r>
    </w:p>
    <w:p>
      <w:pPr>
        <w:spacing w:after="40"/>
      </w:pPr>
      <w:r>
        <w:rPr>
          <w:b/>
        </w:rPr>
        <w:t xml:space="preserve">245. </w:t>
      </w:r>
      <w:r>
        <w:t>Who can access a public repository?</w:t>
      </w:r>
    </w:p>
    <w:p>
      <w:pPr>
        <w:spacing w:after="40"/>
      </w:pPr>
      <w:r>
        <w:rPr>
          <w:b/>
        </w:rPr>
        <w:t xml:space="preserve">246. </w:t>
      </w:r>
      <w:r>
        <w:t>Who can access a private repository?</w:t>
      </w:r>
    </w:p>
    <w:p>
      <w:pPr>
        <w:spacing w:after="40"/>
      </w:pPr>
      <w:r>
        <w:rPr>
          <w:b/>
        </w:rPr>
        <w:t xml:space="preserve">247. </w:t>
      </w:r>
      <w:r>
        <w:t>Can a private repository be made public?</w:t>
      </w:r>
    </w:p>
    <w:p>
      <w:pPr>
        <w:spacing w:after="40"/>
      </w:pPr>
      <w:r>
        <w:rPr>
          <w:b/>
        </w:rPr>
        <w:t xml:space="preserve">248. </w:t>
      </w:r>
      <w:r>
        <w:t>What are the risks of publishing confidential code?</w:t>
      </w:r>
    </w:p>
    <w:p>
      <w:pPr>
        <w:spacing w:after="40"/>
      </w:pPr>
      <w:r>
        <w:rPr>
          <w:b/>
        </w:rPr>
        <w:t xml:space="preserve">249. </w:t>
      </w:r>
      <w:r>
        <w:t>How do you search public repositories on GitHub?</w:t>
      </w:r>
    </w:p>
    <w:p>
      <w:pPr>
        <w:spacing w:after="40"/>
      </w:pPr>
      <w:r>
        <w:rPr>
          <w:b/>
        </w:rPr>
        <w:t xml:space="preserve">250. </w:t>
      </w:r>
      <w:r>
        <w:t>What are GitHub stars?</w:t>
      </w:r>
    </w:p>
    <w:p>
      <w:pPr>
        <w:spacing w:after="40"/>
      </w:pPr>
      <w:r>
        <w:rPr>
          <w:b/>
        </w:rPr>
        <w:t xml:space="preserve">251. </w:t>
      </w:r>
      <w:r>
        <w:t>What are GitHub forks?</w:t>
      </w:r>
    </w:p>
    <w:p>
      <w:pPr>
        <w:spacing w:after="40"/>
      </w:pPr>
      <w:r>
        <w:rPr>
          <w:b/>
        </w:rPr>
        <w:t xml:space="preserve">252. </w:t>
      </w:r>
      <w:r>
        <w:t>What are GitHub issues?</w:t>
      </w:r>
    </w:p>
    <w:p>
      <w:pPr>
        <w:spacing w:after="40"/>
      </w:pPr>
      <w:r>
        <w:rPr>
          <w:b/>
        </w:rPr>
        <w:t xml:space="preserve">253. </w:t>
      </w:r>
      <w:r>
        <w:t>What is a pull request?</w:t>
      </w:r>
    </w:p>
    <w:p>
      <w:pPr>
        <w:spacing w:after="40"/>
      </w:pPr>
      <w:r>
        <w:rPr>
          <w:b/>
        </w:rPr>
        <w:t xml:space="preserve">254. </w:t>
      </w:r>
      <w:r>
        <w:t>Why are pull requests used?</w:t>
      </w:r>
    </w:p>
    <w:p>
      <w:pPr>
        <w:spacing w:after="40"/>
      </w:pPr>
      <w:r>
        <w:rPr>
          <w:b/>
        </w:rPr>
        <w:t xml:space="preserve">255. </w:t>
      </w:r>
      <w:r>
        <w:t>Differentiate a pull request and a Git merge.</w:t>
      </w:r>
    </w:p>
    <w:p>
      <w:pPr>
        <w:spacing w:after="40"/>
      </w:pPr>
      <w:r>
        <w:rPr>
          <w:b/>
        </w:rPr>
        <w:t xml:space="preserve">256. </w:t>
      </w:r>
      <w:r>
        <w:t>What is code review?</w:t>
      </w:r>
    </w:p>
    <w:p>
      <w:pPr>
        <w:spacing w:after="40"/>
      </w:pPr>
      <w:r>
        <w:rPr>
          <w:b/>
        </w:rPr>
        <w:t xml:space="preserve">257. </w:t>
      </w:r>
      <w:r>
        <w:t>What is a reviewer?</w:t>
      </w:r>
    </w:p>
    <w:p>
      <w:pPr>
        <w:spacing w:after="40"/>
      </w:pPr>
      <w:r>
        <w:rPr>
          <w:b/>
        </w:rPr>
        <w:t xml:space="preserve">258. </w:t>
      </w:r>
      <w:r>
        <w:t>Differentiate a contributor and repository owner.</w:t>
      </w:r>
    </w:p>
    <w:p>
      <w:pPr>
        <w:spacing w:after="40"/>
      </w:pPr>
      <w:r>
        <w:rPr>
          <w:b/>
        </w:rPr>
        <w:t xml:space="preserve">259. </w:t>
      </w:r>
      <w:r>
        <w:t>What is a GitHub organization?</w:t>
      </w:r>
    </w:p>
    <w:p>
      <w:pPr>
        <w:spacing w:after="40"/>
      </w:pPr>
      <w:r>
        <w:rPr>
          <w:b/>
        </w:rPr>
        <w:t xml:space="preserve">260. </w:t>
      </w:r>
      <w:r>
        <w:t>Differentiate personal and organization repositories.</w:t>
      </w:r>
    </w:p>
    <w:p>
      <w:pPr>
        <w:spacing w:after="40"/>
      </w:pPr>
      <w:r>
        <w:rPr>
          <w:b/>
        </w:rPr>
        <w:t xml:space="preserve">261. </w:t>
      </w:r>
      <w:r>
        <w:t>What are GitHub Actions?</w:t>
      </w:r>
    </w:p>
    <w:p>
      <w:pPr>
        <w:spacing w:after="40"/>
      </w:pPr>
      <w:r>
        <w:rPr>
          <w:b/>
        </w:rPr>
        <w:t xml:space="preserve">262. </w:t>
      </w:r>
      <w:r>
        <w:t>What is a GitHub release?</w:t>
      </w:r>
    </w:p>
    <w:p>
      <w:pPr>
        <w:spacing w:after="40"/>
      </w:pPr>
      <w:r>
        <w:rPr>
          <w:b/>
        </w:rPr>
        <w:t xml:space="preserve">263. </w:t>
      </w:r>
      <w:r>
        <w:t>What is commit history?</w:t>
      </w:r>
    </w:p>
    <w:p>
      <w:pPr>
        <w:spacing w:after="40"/>
      </w:pPr>
      <w:r>
        <w:rPr>
          <w:b/>
        </w:rPr>
        <w:t xml:space="preserve">264. </w:t>
      </w:r>
      <w:r>
        <w:t>How can you download code without Git?</w:t>
      </w:r>
    </w:p>
    <w:p>
      <w:pPr>
        <w:spacing w:after="40"/>
      </w:pPr>
      <w:r>
        <w:rPr>
          <w:b/>
        </w:rPr>
        <w:t xml:space="preserve">265. </w:t>
      </w:r>
      <w:r>
        <w:t>Explain the fork-and-pull-request workflow.</w:t>
      </w:r>
    </w:p>
    <w:p>
      <w:pPr>
        <w:spacing w:after="40"/>
      </w:pPr>
      <w:r>
        <w:rPr>
          <w:b/>
        </w:rPr>
        <w:t xml:space="preserve">266. </w:t>
      </w:r>
      <w:r>
        <w:t>How can someone contribute to open source?</w:t>
      </w:r>
    </w:p>
    <w:p>
      <w:pPr>
        <w:spacing w:after="40"/>
      </w:pPr>
      <w:r>
        <w:rPr>
          <w:b/>
        </w:rPr>
        <w:t xml:space="preserve">267. </w:t>
      </w:r>
      <w:r>
        <w:t>Differentiate cloning and forking.</w:t>
      </w:r>
    </w:p>
    <w:p>
      <w:pPr>
        <w:spacing w:after="40"/>
      </w:pPr>
      <w:r>
        <w:rPr>
          <w:b/>
        </w:rPr>
        <w:t xml:space="preserve">268. </w:t>
      </w:r>
      <w:r>
        <w:t>Can you push directly to another person's repository?</w:t>
      </w:r>
    </w:p>
    <w:p>
      <w:pPr>
        <w:spacing w:after="40"/>
      </w:pPr>
      <w:r>
        <w:rPr>
          <w:b/>
        </w:rPr>
        <w:t xml:space="preserve">269. </w:t>
      </w:r>
      <w:r>
        <w:t>What happens after a pull request is approved?</w:t>
      </w:r>
    </w:p>
    <w:p>
      <w:pPr>
        <w:spacing w:after="40"/>
      </w:pPr>
      <w:r>
        <w:rPr>
          <w:b/>
        </w:rPr>
        <w:t xml:space="preserve">270. </w:t>
      </w:r>
      <w:r>
        <w:t>What is a draft pull request?</w:t>
      </w:r>
    </w:p>
    <w:p>
      <w:pPr>
        <w:spacing w:after="40"/>
      </w:pPr>
      <w:r>
        <w:rPr>
          <w:b/>
        </w:rPr>
        <w:t xml:space="preserve">271. </w:t>
      </w:r>
      <w:r>
        <w:t>How do you close or merge a pull request?</w:t>
      </w:r>
    </w:p>
    <w:p>
      <w:pPr>
        <w:pStyle w:val="Heading1"/>
      </w:pPr>
      <w:r>
        <w:t>Section 9: Git Authentication: HTTPS and SSH</w:t>
      </w:r>
    </w:p>
    <w:p>
      <w:pPr>
        <w:spacing w:after="40"/>
      </w:pPr>
      <w:r>
        <w:rPr>
          <w:b/>
        </w:rPr>
        <w:t xml:space="preserve">272. </w:t>
      </w:r>
      <w:r>
        <w:t>What is Git authentication?</w:t>
      </w:r>
    </w:p>
    <w:p>
      <w:pPr>
        <w:spacing w:after="40"/>
      </w:pPr>
      <w:r>
        <w:rPr>
          <w:b/>
        </w:rPr>
        <w:t xml:space="preserve">273. </w:t>
      </w:r>
      <w:r>
        <w:t>Why is authentication needed for private repositories?</w:t>
      </w:r>
    </w:p>
    <w:p>
      <w:pPr>
        <w:spacing w:after="40"/>
      </w:pPr>
      <w:r>
        <w:rPr>
          <w:b/>
        </w:rPr>
        <w:t xml:space="preserve">274. </w:t>
      </w:r>
      <w:r>
        <w:t>What are common GitHub authentication methods?</w:t>
      </w:r>
    </w:p>
    <w:p>
      <w:pPr>
        <w:spacing w:after="40"/>
      </w:pPr>
      <w:r>
        <w:rPr>
          <w:b/>
        </w:rPr>
        <w:t xml:space="preserve">275. </w:t>
      </w:r>
      <w:r>
        <w:t>What is HTTPS authentication?</w:t>
      </w:r>
    </w:p>
    <w:p>
      <w:pPr>
        <w:spacing w:after="40"/>
      </w:pPr>
      <w:r>
        <w:rPr>
          <w:b/>
        </w:rPr>
        <w:t xml:space="preserve">276. </w:t>
      </w:r>
      <w:r>
        <w:t>What is SSH authentication?</w:t>
      </w:r>
    </w:p>
    <w:p>
      <w:pPr>
        <w:spacing w:after="40"/>
      </w:pPr>
      <w:r>
        <w:rPr>
          <w:b/>
        </w:rPr>
        <w:t xml:space="preserve">277. </w:t>
      </w:r>
      <w:r>
        <w:t>Differentiate HTTPS and SSH.</w:t>
      </w:r>
    </w:p>
    <w:p>
      <w:pPr>
        <w:spacing w:after="40"/>
      </w:pPr>
      <w:r>
        <w:rPr>
          <w:b/>
        </w:rPr>
        <w:t xml:space="preserve">278. </w:t>
      </w:r>
      <w:r>
        <w:t>What is a Personal Access Token (PAT)?</w:t>
      </w:r>
    </w:p>
    <w:p>
      <w:pPr>
        <w:spacing w:after="40"/>
      </w:pPr>
      <w:r>
        <w:rPr>
          <w:b/>
        </w:rPr>
        <w:t xml:space="preserve">279. </w:t>
      </w:r>
      <w:r>
        <w:t>Why can't a GitHub account password be used for normal Git HTTPS operations?</w:t>
      </w:r>
    </w:p>
    <w:p>
      <w:pPr>
        <w:spacing w:after="40"/>
      </w:pPr>
      <w:r>
        <w:rPr>
          <w:b/>
        </w:rPr>
        <w:t xml:space="preserve">280. </w:t>
      </w:r>
      <w:r>
        <w:t>How do you use a PAT over HTTPS?</w:t>
      </w:r>
    </w:p>
    <w:p>
      <w:pPr>
        <w:spacing w:after="40"/>
      </w:pPr>
      <w:r>
        <w:rPr>
          <w:b/>
        </w:rPr>
        <w:t xml:space="preserve">281. </w:t>
      </w:r>
      <w:r>
        <w:t>What is an SSH key?</w:t>
      </w:r>
    </w:p>
    <w:p>
      <w:pPr>
        <w:spacing w:after="40"/>
      </w:pPr>
      <w:r>
        <w:rPr>
          <w:b/>
        </w:rPr>
        <w:t xml:space="preserve">282. </w:t>
      </w:r>
      <w:r>
        <w:t>Differentiate public and private keys.</w:t>
      </w:r>
    </w:p>
    <w:p>
      <w:pPr>
        <w:spacing w:after="40"/>
      </w:pPr>
      <w:r>
        <w:rPr>
          <w:b/>
        </w:rPr>
        <w:t xml:space="preserve">283. </w:t>
      </w:r>
      <w:r>
        <w:t>Where should a private SSH key be stored?</w:t>
      </w:r>
    </w:p>
    <w:p>
      <w:pPr>
        <w:spacing w:after="40"/>
      </w:pPr>
      <w:r>
        <w:rPr>
          <w:b/>
        </w:rPr>
        <w:t xml:space="preserve">284. </w:t>
      </w:r>
      <w:r>
        <w:t>How do you generate an SSH key?</w:t>
      </w:r>
    </w:p>
    <w:p>
      <w:pPr>
        <w:spacing w:after="40"/>
      </w:pPr>
      <w:r>
        <w:rPr>
          <w:b/>
        </w:rPr>
        <w:t xml:space="preserve">285. </w:t>
      </w:r>
      <w:r>
        <w:t>How do you add an SSH public key to GitHub?</w:t>
      </w:r>
    </w:p>
    <w:p>
      <w:pPr>
        <w:spacing w:after="40"/>
      </w:pPr>
      <w:r>
        <w:rPr>
          <w:b/>
        </w:rPr>
        <w:t xml:space="preserve">286. </w:t>
      </w:r>
      <w:r>
        <w:t>How do you test an SSH connection to GitHub?</w:t>
      </w:r>
    </w:p>
    <w:p>
      <w:pPr>
        <w:spacing w:after="40"/>
      </w:pPr>
      <w:r>
        <w:rPr>
          <w:b/>
        </w:rPr>
        <w:t xml:space="preserve">287. </w:t>
      </w:r>
      <w:r>
        <w:t>What does Permission denied (publickey) mean?</w:t>
      </w:r>
    </w:p>
    <w:p>
      <w:pPr>
        <w:spacing w:after="40"/>
      </w:pPr>
      <w:r>
        <w:rPr>
          <w:b/>
        </w:rPr>
        <w:t xml:space="preserve">288. </w:t>
      </w:r>
      <w:r>
        <w:t>What should you check if HTTPS authentication fails?</w:t>
      </w:r>
    </w:p>
    <w:p>
      <w:pPr>
        <w:spacing w:after="40"/>
      </w:pPr>
      <w:r>
        <w:rPr>
          <w:b/>
        </w:rPr>
        <w:t xml:space="preserve">289. </w:t>
      </w:r>
      <w:r>
        <w:t>Why should you never share a PAT or private key?</w:t>
      </w:r>
    </w:p>
    <w:p>
      <w:pPr>
        <w:spacing w:after="40"/>
      </w:pPr>
      <w:r>
        <w:rPr>
          <w:b/>
        </w:rPr>
        <w:t xml:space="preserve">290. </w:t>
      </w:r>
      <w:r>
        <w:t>What is a credential manager?</w:t>
      </w:r>
    </w:p>
    <w:p>
      <w:pPr>
        <w:spacing w:after="40"/>
      </w:pPr>
      <w:r>
        <w:rPr>
          <w:b/>
        </w:rPr>
        <w:t xml:space="preserve">291. </w:t>
      </w:r>
      <w:r>
        <w:t>How do you change a remote from HTTPS to SSH?</w:t>
      </w:r>
    </w:p>
    <w:p>
      <w:pPr>
        <w:spacing w:after="40"/>
      </w:pPr>
      <w:r>
        <w:rPr>
          <w:b/>
        </w:rPr>
        <w:t xml:space="preserve">292. </w:t>
      </w:r>
      <w:r>
        <w:t>Why might SSH work in one terminal but fail in another?</w:t>
      </w:r>
    </w:p>
    <w:p>
      <w:pPr>
        <w:spacing w:after="40"/>
      </w:pPr>
      <w:r>
        <w:rPr>
          <w:b/>
        </w:rPr>
        <w:t xml:space="preserve">293. </w:t>
      </w:r>
      <w:r>
        <w:t>What is two-factor authentication?</w:t>
      </w:r>
    </w:p>
    <w:p>
      <w:pPr>
        <w:spacing w:after="40"/>
      </w:pPr>
      <w:r>
        <w:rPr>
          <w:b/>
        </w:rPr>
        <w:t xml:space="preserve">294. </w:t>
      </w:r>
      <w:r>
        <w:t>What should you do if a PAT expires?</w:t>
      </w:r>
    </w:p>
    <w:p>
      <w:pPr>
        <w:spacing w:after="40"/>
      </w:pPr>
      <w:r>
        <w:rPr>
          <w:b/>
        </w:rPr>
        <w:t xml:space="preserve">295. </w:t>
      </w:r>
      <w:r>
        <w:t>Why should tokens have minimum required permissions?</w:t>
      </w:r>
    </w:p>
    <w:p>
      <w:pPr>
        <w:spacing w:after="40"/>
      </w:pPr>
      <w:r>
        <w:rPr>
          <w:b/>
        </w:rPr>
        <w:t xml:space="preserve">296. </w:t>
      </w:r>
      <w:r>
        <w:t>How would you troubleshoot GitHub authentication failure?</w:t>
      </w:r>
    </w:p>
    <w:p>
      <w:pPr>
        <w:pStyle w:val="Heading1"/>
      </w:pPr>
      <w:r>
        <w:t>Section 10: GitHub vs GitLab and GitLab CE vs EE</w:t>
      </w:r>
    </w:p>
    <w:p>
      <w:pPr>
        <w:spacing w:after="40"/>
      </w:pPr>
      <w:r>
        <w:rPr>
          <w:b/>
        </w:rPr>
        <w:t xml:space="preserve">297. </w:t>
      </w:r>
      <w:r>
        <w:t>What is GitLab?</w:t>
      </w:r>
    </w:p>
    <w:p>
      <w:pPr>
        <w:spacing w:after="40"/>
      </w:pPr>
      <w:r>
        <w:rPr>
          <w:b/>
        </w:rPr>
        <w:t xml:space="preserve">298. </w:t>
      </w:r>
      <w:r>
        <w:t>What are GitLab's main features?</w:t>
      </w:r>
    </w:p>
    <w:p>
      <w:pPr>
        <w:spacing w:after="40"/>
      </w:pPr>
      <w:r>
        <w:rPr>
          <w:b/>
        </w:rPr>
        <w:t xml:space="preserve">299. </w:t>
      </w:r>
      <w:r>
        <w:t>Differentiate GitHub and GitLab.</w:t>
      </w:r>
    </w:p>
    <w:p>
      <w:pPr>
        <w:spacing w:after="40"/>
      </w:pPr>
      <w:r>
        <w:rPr>
          <w:b/>
        </w:rPr>
        <w:t xml:space="preserve">300. </w:t>
      </w:r>
      <w:r>
        <w:t>What is GitLab CI/CD?</w:t>
      </w:r>
    </w:p>
    <w:p>
      <w:pPr>
        <w:spacing w:after="40"/>
      </w:pPr>
      <w:r>
        <w:rPr>
          <w:b/>
        </w:rPr>
        <w:t xml:space="preserve">301. </w:t>
      </w:r>
      <w:r>
        <w:t>What is a GitLab project?</w:t>
      </w:r>
    </w:p>
    <w:p>
      <w:pPr>
        <w:spacing w:after="40"/>
      </w:pPr>
      <w:r>
        <w:rPr>
          <w:b/>
        </w:rPr>
        <w:t xml:space="preserve">302. </w:t>
      </w:r>
      <w:r>
        <w:t>What is a GitLab group?</w:t>
      </w:r>
    </w:p>
    <w:p>
      <w:pPr>
        <w:spacing w:after="40"/>
      </w:pPr>
      <w:r>
        <w:rPr>
          <w:b/>
        </w:rPr>
        <w:t xml:space="preserve">303. </w:t>
      </w:r>
      <w:r>
        <w:t>What is a merge request?</w:t>
      </w:r>
    </w:p>
    <w:p>
      <w:pPr>
        <w:spacing w:after="40"/>
      </w:pPr>
      <w:r>
        <w:rPr>
          <w:b/>
        </w:rPr>
        <w:t xml:space="preserve">304. </w:t>
      </w:r>
      <w:r>
        <w:t>Differentiate GitHub pull requests and GitLab merge requests.</w:t>
      </w:r>
    </w:p>
    <w:p>
      <w:pPr>
        <w:spacing w:after="40"/>
      </w:pPr>
      <w:r>
        <w:rPr>
          <w:b/>
        </w:rPr>
        <w:t xml:space="preserve">305. </w:t>
      </w:r>
      <w:r>
        <w:t>What is GitLab Runner?</w:t>
      </w:r>
    </w:p>
    <w:p>
      <w:pPr>
        <w:spacing w:after="40"/>
      </w:pPr>
      <w:r>
        <w:rPr>
          <w:b/>
        </w:rPr>
        <w:t xml:space="preserve">306. </w:t>
      </w:r>
      <w:r>
        <w:t>What is a .gitlab-ci.yml file?</w:t>
      </w:r>
    </w:p>
    <w:p>
      <w:pPr>
        <w:spacing w:after="40"/>
      </w:pPr>
      <w:r>
        <w:rPr>
          <w:b/>
        </w:rPr>
        <w:t xml:space="preserve">307. </w:t>
      </w:r>
      <w:r>
        <w:t>What is GitLab Container Registry?</w:t>
      </w:r>
    </w:p>
    <w:p>
      <w:pPr>
        <w:spacing w:after="40"/>
      </w:pPr>
      <w:r>
        <w:rPr>
          <w:b/>
        </w:rPr>
        <w:t xml:space="preserve">308. </w:t>
      </w:r>
      <w:r>
        <w:t>Can GitLab host private repositories?</w:t>
      </w:r>
    </w:p>
    <w:p>
      <w:pPr>
        <w:spacing w:after="40"/>
      </w:pPr>
      <w:r>
        <w:rPr>
          <w:b/>
        </w:rPr>
        <w:t xml:space="preserve">309. </w:t>
      </w:r>
      <w:r>
        <w:t>What is self-hosted GitLab?</w:t>
      </w:r>
    </w:p>
    <w:p>
      <w:pPr>
        <w:spacing w:after="40"/>
      </w:pPr>
      <w:r>
        <w:rPr>
          <w:b/>
        </w:rPr>
        <w:t xml:space="preserve">310. </w:t>
      </w:r>
      <w:r>
        <w:t>What is GitLab Community Edition (CE)?</w:t>
      </w:r>
    </w:p>
    <w:p>
      <w:pPr>
        <w:spacing w:after="40"/>
      </w:pPr>
      <w:r>
        <w:rPr>
          <w:b/>
        </w:rPr>
        <w:t xml:space="preserve">311. </w:t>
      </w:r>
      <w:r>
        <w:t>What is GitLab Enterprise Edition (EE)?</w:t>
      </w:r>
    </w:p>
    <w:p>
      <w:pPr>
        <w:spacing w:after="40"/>
      </w:pPr>
      <w:r>
        <w:rPr>
          <w:b/>
        </w:rPr>
        <w:t xml:space="preserve">312. </w:t>
      </w:r>
      <w:r>
        <w:t>Differentiate GitLab CE and EE.</w:t>
      </w:r>
    </w:p>
    <w:p>
      <w:pPr>
        <w:spacing w:after="40"/>
      </w:pPr>
      <w:r>
        <w:rPr>
          <w:b/>
        </w:rPr>
        <w:t xml:space="preserve">313. </w:t>
      </w:r>
      <w:r>
        <w:t>Is GitLab CE free?</w:t>
      </w:r>
    </w:p>
    <w:p>
      <w:pPr>
        <w:spacing w:after="40"/>
      </w:pPr>
      <w:r>
        <w:rPr>
          <w:b/>
        </w:rPr>
        <w:t xml:space="preserve">314. </w:t>
      </w:r>
      <w:r>
        <w:t>Does every EE feature come free?</w:t>
      </w:r>
    </w:p>
    <w:p>
      <w:pPr>
        <w:spacing w:after="40"/>
      </w:pPr>
      <w:r>
        <w:rPr>
          <w:b/>
        </w:rPr>
        <w:t xml:space="preserve">315. </w:t>
      </w:r>
      <w:r>
        <w:t>Differentiate GitLab self-managed and GitLab.com.</w:t>
      </w:r>
    </w:p>
    <w:p>
      <w:pPr>
        <w:spacing w:after="40"/>
      </w:pPr>
      <w:r>
        <w:rPr>
          <w:b/>
        </w:rPr>
        <w:t xml:space="preserve">316. </w:t>
      </w:r>
      <w:r>
        <w:t>How do you create a GitLab project?</w:t>
      </w:r>
    </w:p>
    <w:p>
      <w:pPr>
        <w:spacing w:after="40"/>
      </w:pPr>
      <w:r>
        <w:rPr>
          <w:b/>
        </w:rPr>
        <w:t xml:space="preserve">317. </w:t>
      </w:r>
      <w:r>
        <w:t>How do you push a local repository to GitLab?</w:t>
      </w:r>
    </w:p>
    <w:p>
      <w:pPr>
        <w:spacing w:after="40"/>
      </w:pPr>
      <w:r>
        <w:rPr>
          <w:b/>
        </w:rPr>
        <w:t xml:space="preserve">318. </w:t>
      </w:r>
      <w:r>
        <w:t>How do you clone a GitLab repository?</w:t>
      </w:r>
    </w:p>
    <w:p>
      <w:pPr>
        <w:spacing w:after="40"/>
      </w:pPr>
      <w:r>
        <w:rPr>
          <w:b/>
        </w:rPr>
        <w:t xml:space="preserve">319. </w:t>
      </w:r>
      <w:r>
        <w:t>How do you create a branch in GitLab?</w:t>
      </w:r>
    </w:p>
    <w:p>
      <w:pPr>
        <w:spacing w:after="40"/>
      </w:pPr>
      <w:r>
        <w:rPr>
          <w:b/>
        </w:rPr>
        <w:t xml:space="preserve">320. </w:t>
      </w:r>
      <w:r>
        <w:t>How do you merge branches in GitLab?</w:t>
      </w:r>
    </w:p>
    <w:p>
      <w:pPr>
        <w:spacing w:after="40"/>
      </w:pPr>
      <w:r>
        <w:rPr>
          <w:b/>
        </w:rPr>
        <w:t xml:space="preserve">321. </w:t>
      </w:r>
      <w:r>
        <w:t>What are merge request approval rules?</w:t>
      </w:r>
    </w:p>
    <w:p>
      <w:pPr>
        <w:spacing w:after="40"/>
      </w:pPr>
      <w:r>
        <w:rPr>
          <w:b/>
        </w:rPr>
        <w:t xml:space="preserve">322. </w:t>
      </w:r>
      <w:r>
        <w:t>What is a protected branch?</w:t>
      </w:r>
    </w:p>
    <w:p>
      <w:pPr>
        <w:spacing w:after="40"/>
      </w:pPr>
      <w:r>
        <w:rPr>
          <w:b/>
        </w:rPr>
        <w:t xml:space="preserve">323. </w:t>
      </w:r>
      <w:r>
        <w:t>Why protect the main branch?</w:t>
      </w:r>
    </w:p>
    <w:p>
      <w:pPr>
        <w:spacing w:after="40"/>
      </w:pPr>
      <w:r>
        <w:rPr>
          <w:b/>
        </w:rPr>
        <w:t xml:space="preserve">324. </w:t>
      </w:r>
      <w:r>
        <w:t>How do you resolve a GitLab merge conflict?</w:t>
      </w:r>
    </w:p>
    <w:p>
      <w:pPr>
        <w:spacing w:after="40"/>
      </w:pPr>
      <w:r>
        <w:rPr>
          <w:b/>
        </w:rPr>
        <w:t xml:space="preserve">325. </w:t>
      </w:r>
      <w:r>
        <w:t>Can conflicts be resolved using the GitLab web interface?</w:t>
      </w:r>
    </w:p>
    <w:p>
      <w:pPr>
        <w:spacing w:after="40"/>
      </w:pPr>
      <w:r>
        <w:rPr>
          <w:b/>
        </w:rPr>
        <w:t xml:space="preserve">326. </w:t>
      </w:r>
      <w:r>
        <w:t>How do you delete a merged feature branch?</w:t>
      </w:r>
    </w:p>
    <w:p>
      <w:pPr>
        <w:spacing w:after="40"/>
      </w:pPr>
      <w:r>
        <w:rPr>
          <w:b/>
        </w:rPr>
        <w:t xml:space="preserve">327. </w:t>
      </w:r>
      <w:r>
        <w:t>How do you configure a basic GitLab pipeline?</w:t>
      </w:r>
    </w:p>
    <w:p>
      <w:pPr>
        <w:spacing w:after="40"/>
      </w:pPr>
      <w:r>
        <w:rPr>
          <w:b/>
        </w:rPr>
        <w:t xml:space="preserve">328. </w:t>
      </w:r>
      <w:r>
        <w:t>What happens when a GitLab pipeline fails?</w:t>
      </w:r>
    </w:p>
    <w:p>
      <w:pPr>
        <w:spacing w:after="40"/>
      </w:pPr>
      <w:r>
        <w:rPr>
          <w:b/>
        </w:rPr>
        <w:t xml:space="preserve">329. </w:t>
      </w:r>
      <w:r>
        <w:t>How can GitLab integrate with Docker?</w:t>
      </w:r>
    </w:p>
    <w:p>
      <w:pPr>
        <w:spacing w:after="40"/>
      </w:pPr>
      <w:r>
        <w:rPr>
          <w:b/>
        </w:rPr>
        <w:t xml:space="preserve">330. </w:t>
      </w:r>
      <w:r>
        <w:t>How can GitLab automate application deployment?</w:t>
      </w:r>
    </w:p>
    <w:p>
      <w:pPr>
        <w:pStyle w:val="Heading1"/>
      </w:pPr>
      <w:r>
        <w:t>Section 11: IDE, Visual Studio Code and Auto Git</w:t>
      </w:r>
    </w:p>
    <w:p>
      <w:pPr>
        <w:spacing w:after="40"/>
      </w:pPr>
      <w:r>
        <w:rPr>
          <w:b/>
        </w:rPr>
        <w:t xml:space="preserve">331. </w:t>
      </w:r>
      <w:r>
        <w:t>What is an IDE?</w:t>
      </w:r>
    </w:p>
    <w:p>
      <w:pPr>
        <w:spacing w:after="40"/>
      </w:pPr>
      <w:r>
        <w:rPr>
          <w:b/>
        </w:rPr>
        <w:t xml:space="preserve">332. </w:t>
      </w:r>
      <w:r>
        <w:t>What is the full form of IDE?</w:t>
      </w:r>
    </w:p>
    <w:p>
      <w:pPr>
        <w:spacing w:after="40"/>
      </w:pPr>
      <w:r>
        <w:rPr>
          <w:b/>
        </w:rPr>
        <w:t xml:space="preserve">333. </w:t>
      </w:r>
      <w:r>
        <w:t>Differentiate an IDE and a text editor.</w:t>
      </w:r>
    </w:p>
    <w:p>
      <w:pPr>
        <w:spacing w:after="40"/>
      </w:pPr>
      <w:r>
        <w:rPr>
          <w:b/>
        </w:rPr>
        <w:t xml:space="preserve">334. </w:t>
      </w:r>
      <w:r>
        <w:t>What is Visual Studio Code?</w:t>
      </w:r>
    </w:p>
    <w:p>
      <w:pPr>
        <w:spacing w:after="40"/>
      </w:pPr>
      <w:r>
        <w:rPr>
          <w:b/>
        </w:rPr>
        <w:t xml:space="preserve">335. </w:t>
      </w:r>
      <w:r>
        <w:t>Differentiate Visual Studio Code and Visual Studio.</w:t>
      </w:r>
    </w:p>
    <w:p>
      <w:pPr>
        <w:spacing w:after="40"/>
      </w:pPr>
      <w:r>
        <w:rPr>
          <w:b/>
        </w:rPr>
        <w:t xml:space="preserve">336. </w:t>
      </w:r>
      <w:r>
        <w:t>How do you install VS Code?</w:t>
      </w:r>
    </w:p>
    <w:p>
      <w:pPr>
        <w:spacing w:after="40"/>
      </w:pPr>
      <w:r>
        <w:rPr>
          <w:b/>
        </w:rPr>
        <w:t xml:space="preserve">337. </w:t>
      </w:r>
      <w:r>
        <w:t>How do you open a project folder in VS Code?</w:t>
      </w:r>
    </w:p>
    <w:p>
      <w:pPr>
        <w:spacing w:after="40"/>
      </w:pPr>
      <w:r>
        <w:rPr>
          <w:b/>
        </w:rPr>
        <w:t xml:space="preserve">338. </w:t>
      </w:r>
      <w:r>
        <w:t>How do you open the integrated terminal?</w:t>
      </w:r>
    </w:p>
    <w:p>
      <w:pPr>
        <w:spacing w:after="40"/>
      </w:pPr>
      <w:r>
        <w:rPr>
          <w:b/>
        </w:rPr>
        <w:t xml:space="preserve">339. </w:t>
      </w:r>
      <w:r>
        <w:t>How do you install the Git extension in VS Code?</w:t>
      </w:r>
    </w:p>
    <w:p>
      <w:pPr>
        <w:spacing w:after="40"/>
      </w:pPr>
      <w:r>
        <w:rPr>
          <w:b/>
        </w:rPr>
        <w:t xml:space="preserve">340. </w:t>
      </w:r>
      <w:r>
        <w:t>How do you view Git changes in VS Code?</w:t>
      </w:r>
    </w:p>
    <w:p>
      <w:pPr>
        <w:spacing w:after="40"/>
      </w:pPr>
      <w:r>
        <w:rPr>
          <w:b/>
        </w:rPr>
        <w:t xml:space="preserve">341. </w:t>
      </w:r>
      <w:r>
        <w:t>How do you stage and commit files using VS Code?</w:t>
      </w:r>
    </w:p>
    <w:p>
      <w:pPr>
        <w:spacing w:after="40"/>
      </w:pPr>
      <w:r>
        <w:rPr>
          <w:b/>
        </w:rPr>
        <w:t xml:space="preserve">342. </w:t>
      </w:r>
      <w:r>
        <w:t>How do you create and switch branches in VS Code?</w:t>
      </w:r>
    </w:p>
    <w:p>
      <w:pPr>
        <w:spacing w:after="40"/>
      </w:pPr>
      <w:r>
        <w:rPr>
          <w:b/>
        </w:rPr>
        <w:t xml:space="preserve">343. </w:t>
      </w:r>
      <w:r>
        <w:t>How do you push code to GitHub from VS Code?</w:t>
      </w:r>
    </w:p>
    <w:p>
      <w:pPr>
        <w:spacing w:after="40"/>
      </w:pPr>
      <w:r>
        <w:rPr>
          <w:b/>
        </w:rPr>
        <w:t xml:space="preserve">344. </w:t>
      </w:r>
      <w:r>
        <w:t>What is the Source Control panel?</w:t>
      </w:r>
    </w:p>
    <w:p>
      <w:pPr>
        <w:spacing w:after="40"/>
      </w:pPr>
      <w:r>
        <w:rPr>
          <w:b/>
        </w:rPr>
        <w:t xml:space="preserve">345. </w:t>
      </w:r>
      <w:r>
        <w:t>What is meant by Auto Git in a training syllabus?</w:t>
      </w:r>
    </w:p>
    <w:p>
      <w:pPr>
        <w:spacing w:after="40"/>
      </w:pPr>
      <w:r>
        <w:rPr>
          <w:b/>
        </w:rPr>
        <w:t xml:space="preserve">346. </w:t>
      </w:r>
      <w:r>
        <w:t>How can Git operations be automated from an IDE?</w:t>
      </w:r>
    </w:p>
    <w:p>
      <w:pPr>
        <w:spacing w:after="40"/>
      </w:pPr>
      <w:r>
        <w:rPr>
          <w:b/>
        </w:rPr>
        <w:t xml:space="preserve">347. </w:t>
      </w:r>
      <w:r>
        <w:t>What are the risks of automatically committing every change?</w:t>
      </w:r>
    </w:p>
    <w:p>
      <w:pPr>
        <w:spacing w:after="40"/>
      </w:pPr>
      <w:r>
        <w:rPr>
          <w:b/>
        </w:rPr>
        <w:t xml:space="preserve">348. </w:t>
      </w:r>
      <w:r>
        <w:t>Why should developers review changes before committing?</w:t>
      </w:r>
    </w:p>
    <w:p>
      <w:pPr>
        <w:spacing w:after="40"/>
      </w:pPr>
      <w:r>
        <w:rPr>
          <w:b/>
        </w:rPr>
        <w:t xml:space="preserve">349. </w:t>
      </w:r>
      <w:r>
        <w:t>How do you resolve conflicts in VS Code?</w:t>
      </w:r>
    </w:p>
    <w:p>
      <w:pPr>
        <w:spacing w:after="40"/>
      </w:pPr>
      <w:r>
        <w:rPr>
          <w:b/>
        </w:rPr>
        <w:t xml:space="preserve">350. </w:t>
      </w:r>
      <w:r>
        <w:t>How do you verify VS Code uses the correct Git installation?</w:t>
      </w:r>
    </w:p>
    <w:p>
      <w:pPr>
        <w:pStyle w:val="Heading1"/>
      </w:pPr>
      <w:r>
        <w:t>Section 12: Git and GitHub Practical Scenarios</w:t>
      </w:r>
    </w:p>
    <w:p>
      <w:pPr>
        <w:spacing w:after="40"/>
      </w:pPr>
      <w:r>
        <w:rPr>
          <w:b/>
        </w:rPr>
        <w:t xml:space="preserve">351. </w:t>
      </w:r>
      <w:r>
        <w:t>Create a repository and make your first commit. Which commands are needed?</w:t>
      </w:r>
    </w:p>
    <w:p>
      <w:pPr>
        <w:spacing w:after="40"/>
      </w:pPr>
      <w:r>
        <w:rPr>
          <w:b/>
        </w:rPr>
        <w:t xml:space="preserve">352. </w:t>
      </w:r>
      <w:r>
        <w:t>You modified a file but do not want to commit it. What will you do?</w:t>
      </w:r>
    </w:p>
    <w:p>
      <w:pPr>
        <w:spacing w:after="40"/>
      </w:pPr>
      <w:r>
        <w:rPr>
          <w:b/>
        </w:rPr>
        <w:t xml:space="preserve">353. </w:t>
      </w:r>
      <w:r>
        <w:t>You staged the wrong file. How will you unstage it?</w:t>
      </w:r>
    </w:p>
    <w:p>
      <w:pPr>
        <w:spacing w:after="40"/>
      </w:pPr>
      <w:r>
        <w:rPr>
          <w:b/>
        </w:rPr>
        <w:t xml:space="preserve">354. </w:t>
      </w:r>
      <w:r>
        <w:t>A committed change introduced a bug. How can you undo it safely?</w:t>
      </w:r>
    </w:p>
    <w:p>
      <w:pPr>
        <w:spacing w:after="40"/>
      </w:pPr>
      <w:r>
        <w:rPr>
          <w:b/>
        </w:rPr>
        <w:t xml:space="preserve">355. </w:t>
      </w:r>
      <w:r>
        <w:t>Create a dev branch and switch to it. Which command will you use?</w:t>
      </w:r>
    </w:p>
    <w:p>
      <w:pPr>
        <w:spacing w:after="40"/>
      </w:pPr>
      <w:r>
        <w:rPr>
          <w:b/>
        </w:rPr>
        <w:t xml:space="preserve">356. </w:t>
      </w:r>
      <w:r>
        <w:t>You created a branch but cannot see it on GitHub. Why?</w:t>
      </w:r>
    </w:p>
    <w:p>
      <w:pPr>
        <w:spacing w:after="40"/>
      </w:pPr>
      <w:r>
        <w:rPr>
          <w:b/>
        </w:rPr>
        <w:t xml:space="preserve">357. </w:t>
      </w:r>
      <w:r>
        <w:t>Your push is rejected because the remote has new commits. How will you fix it?</w:t>
      </w:r>
    </w:p>
    <w:p>
      <w:pPr>
        <w:spacing w:after="40"/>
      </w:pPr>
      <w:r>
        <w:rPr>
          <w:b/>
        </w:rPr>
        <w:t xml:space="preserve">358. </w:t>
      </w:r>
      <w:r>
        <w:t>Two developers changed the same line. How will you resolve the conflict?</w:t>
      </w:r>
    </w:p>
    <w:p>
      <w:pPr>
        <w:spacing w:after="40"/>
      </w:pPr>
      <w:r>
        <w:rPr>
          <w:b/>
        </w:rPr>
        <w:t xml:space="preserve">359. </w:t>
      </w:r>
      <w:r>
        <w:t>Explain all steps to upload a local project to a new GitHub repository.</w:t>
      </w:r>
    </w:p>
    <w:p>
      <w:pPr>
        <w:spacing w:after="40"/>
      </w:pPr>
      <w:r>
        <w:rPr>
          <w:b/>
        </w:rPr>
        <w:t xml:space="preserve">360. </w:t>
      </w:r>
      <w:r>
        <w:t>How do you contribute to open source without direct write access?</w:t>
      </w:r>
    </w:p>
    <w:p>
      <w:pPr>
        <w:spacing w:after="40"/>
      </w:pPr>
      <w:r>
        <w:rPr>
          <w:b/>
        </w:rPr>
        <w:t xml:space="preserve">361. </w:t>
      </w:r>
      <w:r>
        <w:t>You cloned a private repository but authentication fails. How will you troubleshoot?</w:t>
      </w:r>
    </w:p>
    <w:p>
      <w:pPr>
        <w:spacing w:after="40"/>
      </w:pPr>
      <w:r>
        <w:rPr>
          <w:b/>
        </w:rPr>
        <w:t xml:space="preserve">362. </w:t>
      </w:r>
      <w:r>
        <w:t>Your repository contains a password in a commit. What should you do?</w:t>
      </w:r>
    </w:p>
    <w:p>
      <w:pPr>
        <w:spacing w:after="40"/>
      </w:pPr>
      <w:r>
        <w:rPr>
          <w:b/>
        </w:rPr>
        <w:t xml:space="preserve">363. </w:t>
      </w:r>
      <w:r>
        <w:t>How do you prevent temporary files from being uploaded?</w:t>
      </w:r>
    </w:p>
    <w:p>
      <w:pPr>
        <w:spacing w:after="40"/>
      </w:pPr>
      <w:r>
        <w:rPr>
          <w:b/>
        </w:rPr>
        <w:t xml:space="preserve">364. </w:t>
      </w:r>
      <w:r>
        <w:t>You committed to main instead of your feature branch. What would you do?</w:t>
      </w:r>
    </w:p>
    <w:p>
      <w:pPr>
        <w:spacing w:after="40"/>
      </w:pPr>
      <w:r>
        <w:rPr>
          <w:b/>
        </w:rPr>
        <w:t xml:space="preserve">365. </w:t>
      </w:r>
      <w:r>
        <w:t>How do you compare two branches before merging?</w:t>
      </w:r>
    </w:p>
    <w:p>
      <w:pPr>
        <w:spacing w:after="40"/>
      </w:pPr>
      <w:r>
        <w:rPr>
          <w:b/>
        </w:rPr>
        <w:t xml:space="preserve">366. </w:t>
      </w:r>
      <w:r>
        <w:t>How do you find who made a particular commit?</w:t>
      </w:r>
    </w:p>
    <w:p>
      <w:pPr>
        <w:spacing w:after="40"/>
      </w:pPr>
      <w:r>
        <w:rPr>
          <w:b/>
        </w:rPr>
        <w:t xml:space="preserve">367. </w:t>
      </w:r>
      <w:r>
        <w:t>Your teammate's latest changes are missing locally. How will you retrieve them?</w:t>
      </w:r>
    </w:p>
    <w:p>
      <w:pPr>
        <w:spacing w:after="40"/>
      </w:pPr>
      <w:r>
        <w:rPr>
          <w:b/>
        </w:rPr>
        <w:t xml:space="preserve">368. </w:t>
      </w:r>
      <w:r>
        <w:t>How do you delete a branch locally and remotely?</w:t>
      </w:r>
    </w:p>
    <w:p>
      <w:pPr>
        <w:spacing w:after="40"/>
      </w:pPr>
      <w:r>
        <w:rPr>
          <w:b/>
        </w:rPr>
        <w:t xml:space="preserve">369. </w:t>
      </w:r>
      <w:r>
        <w:t>How do you resolve a conflict in a GitLab merge request?</w:t>
      </w:r>
    </w:p>
    <w:p>
      <w:pPr>
        <w:spacing w:after="40"/>
      </w:pPr>
      <w:r>
        <w:rPr>
          <w:b/>
        </w:rPr>
        <w:t xml:space="preserve">370. </w:t>
      </w:r>
      <w:r>
        <w:t>Design a Git workflow for three developers working on one application.</w:t>
      </w:r>
    </w:p>
    <w:p>
      <w:pPr>
        <w:pStyle w:val="Heading1"/>
      </w:pPr>
      <w:r>
        <w:t>Section 13: Monolithic vs Microservices Architecture</w:t>
      </w:r>
    </w:p>
    <w:p>
      <w:pPr>
        <w:spacing w:after="40"/>
      </w:pPr>
      <w:r>
        <w:rPr>
          <w:b/>
        </w:rPr>
        <w:t xml:space="preserve">371. </w:t>
      </w:r>
      <w:r>
        <w:t>What is software architecture?</w:t>
      </w:r>
    </w:p>
    <w:p>
      <w:pPr>
        <w:spacing w:after="40"/>
      </w:pPr>
      <w:r>
        <w:rPr>
          <w:b/>
        </w:rPr>
        <w:t xml:space="preserve">372. </w:t>
      </w:r>
      <w:r>
        <w:t>What is a monolithic application?</w:t>
      </w:r>
    </w:p>
    <w:p>
      <w:pPr>
        <w:spacing w:after="40"/>
      </w:pPr>
      <w:r>
        <w:rPr>
          <w:b/>
        </w:rPr>
        <w:t xml:space="preserve">373. </w:t>
      </w:r>
      <w:r>
        <w:t>What are the characteristics of monolithic architecture?</w:t>
      </w:r>
    </w:p>
    <w:p>
      <w:pPr>
        <w:spacing w:after="40"/>
      </w:pPr>
      <w:r>
        <w:rPr>
          <w:b/>
        </w:rPr>
        <w:t xml:space="preserve">374. </w:t>
      </w:r>
      <w:r>
        <w:t>What are the advantages of monolithic architecture?</w:t>
      </w:r>
    </w:p>
    <w:p>
      <w:pPr>
        <w:spacing w:after="40"/>
      </w:pPr>
      <w:r>
        <w:rPr>
          <w:b/>
        </w:rPr>
        <w:t xml:space="preserve">375. </w:t>
      </w:r>
      <w:r>
        <w:t>What are the disadvantages of monolithic architecture?</w:t>
      </w:r>
    </w:p>
    <w:p>
      <w:pPr>
        <w:spacing w:after="40"/>
      </w:pPr>
      <w:r>
        <w:rPr>
          <w:b/>
        </w:rPr>
        <w:t xml:space="preserve">376. </w:t>
      </w:r>
      <w:r>
        <w:t>What is microservices architecture?</w:t>
      </w:r>
    </w:p>
    <w:p>
      <w:pPr>
        <w:spacing w:after="40"/>
      </w:pPr>
      <w:r>
        <w:rPr>
          <w:b/>
        </w:rPr>
        <w:t xml:space="preserve">377. </w:t>
      </w:r>
      <w:r>
        <w:t>What are microservices?</w:t>
      </w:r>
    </w:p>
    <w:p>
      <w:pPr>
        <w:spacing w:after="40"/>
      </w:pPr>
      <w:r>
        <w:rPr>
          <w:b/>
        </w:rPr>
        <w:t xml:space="preserve">378. </w:t>
      </w:r>
      <w:r>
        <w:t>What are the advantages of microservices?</w:t>
      </w:r>
    </w:p>
    <w:p>
      <w:pPr>
        <w:spacing w:after="40"/>
      </w:pPr>
      <w:r>
        <w:rPr>
          <w:b/>
        </w:rPr>
        <w:t xml:space="preserve">379. </w:t>
      </w:r>
      <w:r>
        <w:t>What are the disadvantages of microservices?</w:t>
      </w:r>
    </w:p>
    <w:p>
      <w:pPr>
        <w:spacing w:after="40"/>
      </w:pPr>
      <w:r>
        <w:rPr>
          <w:b/>
        </w:rPr>
        <w:t xml:space="preserve">380. </w:t>
      </w:r>
      <w:r>
        <w:t>Differentiate monolithic and microservices architecture.</w:t>
      </w:r>
    </w:p>
    <w:p>
      <w:pPr>
        <w:spacing w:after="40"/>
      </w:pPr>
      <w:r>
        <w:rPr>
          <w:b/>
        </w:rPr>
        <w:t xml:space="preserve">381. </w:t>
      </w:r>
      <w:r>
        <w:t>Can a monolithic application run in a Docker container?</w:t>
      </w:r>
    </w:p>
    <w:p>
      <w:pPr>
        <w:spacing w:after="40"/>
      </w:pPr>
      <w:r>
        <w:rPr>
          <w:b/>
        </w:rPr>
        <w:t xml:space="preserve">382. </w:t>
      </w:r>
      <w:r>
        <w:t>Can each microservice run in a separate container?</w:t>
      </w:r>
    </w:p>
    <w:p>
      <w:pPr>
        <w:spacing w:after="40"/>
      </w:pPr>
      <w:r>
        <w:rPr>
          <w:b/>
        </w:rPr>
        <w:t xml:space="preserve">383. </w:t>
      </w:r>
      <w:r>
        <w:t>How do microservices communicate?</w:t>
      </w:r>
    </w:p>
    <w:p>
      <w:pPr>
        <w:spacing w:after="40"/>
      </w:pPr>
      <w:r>
        <w:rPr>
          <w:b/>
        </w:rPr>
        <w:t xml:space="preserve">384. </w:t>
      </w:r>
      <w:r>
        <w:t>What is service discovery?</w:t>
      </w:r>
    </w:p>
    <w:p>
      <w:pPr>
        <w:spacing w:after="40"/>
      </w:pPr>
      <w:r>
        <w:rPr>
          <w:b/>
        </w:rPr>
        <w:t xml:space="preserve">385. </w:t>
      </w:r>
      <w:r>
        <w:t>What is the role of an API gateway?</w:t>
      </w:r>
    </w:p>
    <w:p>
      <w:pPr>
        <w:spacing w:after="40"/>
      </w:pPr>
      <w:r>
        <w:rPr>
          <w:b/>
        </w:rPr>
        <w:t xml:space="preserve">386. </w:t>
      </w:r>
      <w:r>
        <w:t>Why can microservices require more monitoring?</w:t>
      </w:r>
    </w:p>
    <w:p>
      <w:pPr>
        <w:spacing w:after="40"/>
      </w:pPr>
      <w:r>
        <w:rPr>
          <w:b/>
        </w:rPr>
        <w:t xml:space="preserve">387. </w:t>
      </w:r>
      <w:r>
        <w:t>Which architecture would you choose for a small application and why?</w:t>
      </w:r>
    </w:p>
    <w:p>
      <w:pPr>
        <w:spacing w:after="40"/>
      </w:pPr>
      <w:r>
        <w:rPr>
          <w:b/>
        </w:rPr>
        <w:t xml:space="preserve">388. </w:t>
      </w:r>
      <w:r>
        <w:t>Which architecture would you consider for a large e-commerce application?</w:t>
      </w:r>
    </w:p>
    <w:p>
      <w:pPr>
        <w:spacing w:after="40"/>
      </w:pPr>
      <w:r>
        <w:rPr>
          <w:b/>
        </w:rPr>
        <w:t xml:space="preserve">389. </w:t>
      </w:r>
      <w:r>
        <w:t>How does Docker support microservices?</w:t>
      </w:r>
    </w:p>
    <w:p>
      <w:pPr>
        <w:spacing w:after="40"/>
      </w:pPr>
      <w:r>
        <w:rPr>
          <w:b/>
        </w:rPr>
        <w:t xml:space="preserve">390. </w:t>
      </w:r>
      <w:r>
        <w:t>Draw and explain monolithic architecture.</w:t>
      </w:r>
    </w:p>
    <w:p>
      <w:pPr>
        <w:spacing w:after="40"/>
      </w:pPr>
      <w:r>
        <w:rPr>
          <w:b/>
        </w:rPr>
        <w:t xml:space="preserve">391. </w:t>
      </w:r>
      <w:r>
        <w:t>Draw and explain microservices architecture.</w:t>
      </w:r>
    </w:p>
    <w:p>
      <w:pPr>
        <w:pStyle w:val="Heading1"/>
      </w:pPr>
      <w:r>
        <w:t>Section 14: Traditional Deployment, Virtualization and Containerization</w:t>
      </w:r>
    </w:p>
    <w:p>
      <w:pPr>
        <w:spacing w:after="40"/>
      </w:pPr>
      <w:r>
        <w:rPr>
          <w:b/>
        </w:rPr>
        <w:t xml:space="preserve">392. </w:t>
      </w:r>
      <w:r>
        <w:t>What is application deployment?</w:t>
      </w:r>
    </w:p>
    <w:p>
      <w:pPr>
        <w:spacing w:after="40"/>
      </w:pPr>
      <w:r>
        <w:rPr>
          <w:b/>
        </w:rPr>
        <w:t xml:space="preserve">393. </w:t>
      </w:r>
      <w:r>
        <w:t>What is traditional deployment?</w:t>
      </w:r>
    </w:p>
    <w:p>
      <w:pPr>
        <w:spacing w:after="40"/>
      </w:pPr>
      <w:r>
        <w:rPr>
          <w:b/>
        </w:rPr>
        <w:t xml:space="preserve">394. </w:t>
      </w:r>
      <w:r>
        <w:t>What are the disadvantages of traditional deployment?</w:t>
      </w:r>
    </w:p>
    <w:p>
      <w:pPr>
        <w:spacing w:after="40"/>
      </w:pPr>
      <w:r>
        <w:rPr>
          <w:b/>
        </w:rPr>
        <w:t xml:space="preserve">395. </w:t>
      </w:r>
      <w:r>
        <w:t>What is virtualization?</w:t>
      </w:r>
    </w:p>
    <w:p>
      <w:pPr>
        <w:spacing w:after="40"/>
      </w:pPr>
      <w:r>
        <w:rPr>
          <w:b/>
        </w:rPr>
        <w:t xml:space="preserve">396. </w:t>
      </w:r>
      <w:r>
        <w:t>What is a virtual machine?</w:t>
      </w:r>
    </w:p>
    <w:p>
      <w:pPr>
        <w:spacing w:after="40"/>
      </w:pPr>
      <w:r>
        <w:rPr>
          <w:b/>
        </w:rPr>
        <w:t xml:space="preserve">397. </w:t>
      </w:r>
      <w:r>
        <w:t>What is a hypervisor?</w:t>
      </w:r>
    </w:p>
    <w:p>
      <w:pPr>
        <w:spacing w:after="40"/>
      </w:pPr>
      <w:r>
        <w:rPr>
          <w:b/>
        </w:rPr>
        <w:t xml:space="preserve">398. </w:t>
      </w:r>
      <w:r>
        <w:t>What are Type 1 and Type 2 hypervisors?</w:t>
      </w:r>
    </w:p>
    <w:p>
      <w:pPr>
        <w:spacing w:after="40"/>
      </w:pPr>
      <w:r>
        <w:rPr>
          <w:b/>
        </w:rPr>
        <w:t xml:space="preserve">399. </w:t>
      </w:r>
      <w:r>
        <w:t>What is containerization?</w:t>
      </w:r>
    </w:p>
    <w:p>
      <w:pPr>
        <w:spacing w:after="40"/>
      </w:pPr>
      <w:r>
        <w:rPr>
          <w:b/>
        </w:rPr>
        <w:t xml:space="preserve">400. </w:t>
      </w:r>
      <w:r>
        <w:t>What is a container?</w:t>
      </w:r>
    </w:p>
    <w:p>
      <w:pPr>
        <w:spacing w:after="40"/>
      </w:pPr>
      <w:r>
        <w:rPr>
          <w:b/>
        </w:rPr>
        <w:t xml:space="preserve">401. </w:t>
      </w:r>
      <w:r>
        <w:t>What is a container image?</w:t>
      </w:r>
    </w:p>
    <w:p>
      <w:pPr>
        <w:spacing w:after="40"/>
      </w:pPr>
      <w:r>
        <w:rPr>
          <w:b/>
        </w:rPr>
        <w:t xml:space="preserve">402. </w:t>
      </w:r>
      <w:r>
        <w:t>Differentiate a container and an image.</w:t>
      </w:r>
    </w:p>
    <w:p>
      <w:pPr>
        <w:spacing w:after="40"/>
      </w:pPr>
      <w:r>
        <w:rPr>
          <w:b/>
        </w:rPr>
        <w:t xml:space="preserve">403. </w:t>
      </w:r>
      <w:r>
        <w:t>Differentiate a VM and a container.</w:t>
      </w:r>
    </w:p>
    <w:p>
      <w:pPr>
        <w:spacing w:after="40"/>
      </w:pPr>
      <w:r>
        <w:rPr>
          <w:b/>
        </w:rPr>
        <w:t xml:space="preserve">404. </w:t>
      </w:r>
      <w:r>
        <w:t>How do containers share the host operating system kernel?</w:t>
      </w:r>
    </w:p>
    <w:p>
      <w:pPr>
        <w:spacing w:after="40"/>
      </w:pPr>
      <w:r>
        <w:rPr>
          <w:b/>
        </w:rPr>
        <w:t xml:space="preserve">405. </w:t>
      </w:r>
      <w:r>
        <w:t>Why do containers generally start faster than VMs?</w:t>
      </w:r>
    </w:p>
    <w:p>
      <w:pPr>
        <w:spacing w:after="40"/>
      </w:pPr>
      <w:r>
        <w:rPr>
          <w:b/>
        </w:rPr>
        <w:t xml:space="preserve">406. </w:t>
      </w:r>
      <w:r>
        <w:t>Is a guest operating system needed in a VM?</w:t>
      </w:r>
    </w:p>
    <w:p>
      <w:pPr>
        <w:spacing w:after="40"/>
      </w:pPr>
      <w:r>
        <w:rPr>
          <w:b/>
        </w:rPr>
        <w:t xml:space="preserve">407. </w:t>
      </w:r>
      <w:r>
        <w:t>Can containers run different Linux distributions on one Linux host?</w:t>
      </w:r>
    </w:p>
    <w:p>
      <w:pPr>
        <w:spacing w:after="40"/>
      </w:pPr>
      <w:r>
        <w:rPr>
          <w:b/>
        </w:rPr>
        <w:t xml:space="preserve">408. </w:t>
      </w:r>
      <w:r>
        <w:t>Explain traditional, virtualized, and containerized deployment.</w:t>
      </w:r>
    </w:p>
    <w:p>
      <w:pPr>
        <w:spacing w:after="40"/>
      </w:pPr>
      <w:r>
        <w:rPr>
          <w:b/>
        </w:rPr>
        <w:t xml:space="preserve">409. </w:t>
      </w:r>
      <w:r>
        <w:t>What are the advantages of containerization?</w:t>
      </w:r>
    </w:p>
    <w:p>
      <w:pPr>
        <w:spacing w:after="40"/>
      </w:pPr>
      <w:r>
        <w:rPr>
          <w:b/>
        </w:rPr>
        <w:t xml:space="preserve">410. </w:t>
      </w:r>
      <w:r>
        <w:t>What are its limitations?</w:t>
      </w:r>
    </w:p>
    <w:p>
      <w:pPr>
        <w:spacing w:after="40"/>
      </w:pPr>
      <w:r>
        <w:rPr>
          <w:b/>
        </w:rPr>
        <w:t xml:space="preserve">411. </w:t>
      </w:r>
      <w:r>
        <w:t>What is container portability?</w:t>
      </w:r>
    </w:p>
    <w:p>
      <w:pPr>
        <w:spacing w:after="40"/>
      </w:pPr>
      <w:r>
        <w:rPr>
          <w:b/>
        </w:rPr>
        <w:t xml:space="preserve">412. </w:t>
      </w:r>
      <w:r>
        <w:t>Why is containerization useful in DevOps?</w:t>
      </w:r>
    </w:p>
    <w:p>
      <w:pPr>
        <w:spacing w:after="40"/>
      </w:pPr>
      <w:r>
        <w:rPr>
          <w:b/>
        </w:rPr>
        <w:t xml:space="preserve">413. </w:t>
      </w:r>
      <w:r>
        <w:t>Can a container run without an image?</w:t>
      </w:r>
    </w:p>
    <w:p>
      <w:pPr>
        <w:spacing w:after="40"/>
      </w:pPr>
      <w:r>
        <w:rPr>
          <w:b/>
        </w:rPr>
        <w:t xml:space="preserve">414. </w:t>
      </w:r>
      <w:r>
        <w:t>Can multiple containers use one image?</w:t>
      </w:r>
    </w:p>
    <w:p>
      <w:pPr>
        <w:spacing w:after="40"/>
      </w:pPr>
      <w:r>
        <w:rPr>
          <w:b/>
        </w:rPr>
        <w:t xml:space="preserve">415. </w:t>
      </w:r>
      <w:r>
        <w:t>Differentiate a container runtime and a hypervisor.</w:t>
      </w:r>
    </w:p>
    <w:p>
      <w:pPr>
        <w:pStyle w:val="Heading1"/>
      </w:pPr>
      <w:r>
        <w:t>Section 15: Introduction to Docker and Docker Architecture</w:t>
      </w:r>
    </w:p>
    <w:p>
      <w:pPr>
        <w:spacing w:after="40"/>
      </w:pPr>
      <w:r>
        <w:rPr>
          <w:b/>
        </w:rPr>
        <w:t xml:space="preserve">416. </w:t>
      </w:r>
      <w:r>
        <w:t>What is Docker?</w:t>
      </w:r>
    </w:p>
    <w:p>
      <w:pPr>
        <w:spacing w:after="40"/>
      </w:pPr>
      <w:r>
        <w:rPr>
          <w:b/>
        </w:rPr>
        <w:t xml:space="preserve">417. </w:t>
      </w:r>
      <w:r>
        <w:t>Why do developers use Docker?</w:t>
      </w:r>
    </w:p>
    <w:p>
      <w:pPr>
        <w:spacing w:after="40"/>
      </w:pPr>
      <w:r>
        <w:rPr>
          <w:b/>
        </w:rPr>
        <w:t xml:space="preserve">418. </w:t>
      </w:r>
      <w:r>
        <w:t>What problem does Docker solve?</w:t>
      </w:r>
    </w:p>
    <w:p>
      <w:pPr>
        <w:spacing w:after="40"/>
      </w:pPr>
      <w:r>
        <w:rPr>
          <w:b/>
        </w:rPr>
        <w:t xml:space="preserve">419. </w:t>
      </w:r>
      <w:r>
        <w:t>What are the major components of Docker?</w:t>
      </w:r>
    </w:p>
    <w:p>
      <w:pPr>
        <w:spacing w:after="40"/>
      </w:pPr>
      <w:r>
        <w:rPr>
          <w:b/>
        </w:rPr>
        <w:t xml:space="preserve">420. </w:t>
      </w:r>
      <w:r>
        <w:t>What is Docker Engine?</w:t>
      </w:r>
    </w:p>
    <w:p>
      <w:pPr>
        <w:spacing w:after="40"/>
      </w:pPr>
      <w:r>
        <w:rPr>
          <w:b/>
        </w:rPr>
        <w:t xml:space="preserve">421. </w:t>
      </w:r>
      <w:r>
        <w:t>What is the Docker daemon?</w:t>
      </w:r>
    </w:p>
    <w:p>
      <w:pPr>
        <w:spacing w:after="40"/>
      </w:pPr>
      <w:r>
        <w:rPr>
          <w:b/>
        </w:rPr>
        <w:t xml:space="preserve">422. </w:t>
      </w:r>
      <w:r>
        <w:t>What is the Docker client?</w:t>
      </w:r>
    </w:p>
    <w:p>
      <w:pPr>
        <w:spacing w:after="40"/>
      </w:pPr>
      <w:r>
        <w:rPr>
          <w:b/>
        </w:rPr>
        <w:t xml:space="preserve">423. </w:t>
      </w:r>
      <w:r>
        <w:t>What is the Docker REST API?</w:t>
      </w:r>
    </w:p>
    <w:p>
      <w:pPr>
        <w:spacing w:after="40"/>
      </w:pPr>
      <w:r>
        <w:rPr>
          <w:b/>
        </w:rPr>
        <w:t xml:space="preserve">424. </w:t>
      </w:r>
      <w:r>
        <w:t>What is the Docker host?</w:t>
      </w:r>
    </w:p>
    <w:p>
      <w:pPr>
        <w:spacing w:after="40"/>
      </w:pPr>
      <w:r>
        <w:rPr>
          <w:b/>
        </w:rPr>
        <w:t xml:space="preserve">425. </w:t>
      </w:r>
      <w:r>
        <w:t>What is a Docker registry?</w:t>
      </w:r>
    </w:p>
    <w:p>
      <w:pPr>
        <w:spacing w:after="40"/>
      </w:pPr>
      <w:r>
        <w:rPr>
          <w:b/>
        </w:rPr>
        <w:t xml:space="preserve">426. </w:t>
      </w:r>
      <w:r>
        <w:t>Explain Docker architecture.</w:t>
      </w:r>
    </w:p>
    <w:p>
      <w:pPr>
        <w:spacing w:after="40"/>
      </w:pPr>
      <w:r>
        <w:rPr>
          <w:b/>
        </w:rPr>
        <w:t xml:space="preserve">427. </w:t>
      </w:r>
      <w:r>
        <w:t>How does the Docker client communicate with the daemon?</w:t>
      </w:r>
    </w:p>
    <w:p>
      <w:pPr>
        <w:spacing w:after="40"/>
      </w:pPr>
      <w:r>
        <w:rPr>
          <w:b/>
        </w:rPr>
        <w:t xml:space="preserve">428. </w:t>
      </w:r>
      <w:r>
        <w:t>What happens internally when docker run nginx is executed?</w:t>
      </w:r>
    </w:p>
    <w:p>
      <w:pPr>
        <w:spacing w:after="40"/>
      </w:pPr>
      <w:r>
        <w:rPr>
          <w:b/>
        </w:rPr>
        <w:t xml:space="preserve">429. </w:t>
      </w:r>
      <w:r>
        <w:t>Differentiate Docker Engine and Docker Desktop.</w:t>
      </w:r>
    </w:p>
    <w:p>
      <w:pPr>
        <w:spacing w:after="40"/>
      </w:pPr>
      <w:r>
        <w:rPr>
          <w:b/>
        </w:rPr>
        <w:t xml:space="preserve">430. </w:t>
      </w:r>
      <w:r>
        <w:t>What is Docker CE?</w:t>
      </w:r>
    </w:p>
    <w:p>
      <w:pPr>
        <w:spacing w:after="40"/>
      </w:pPr>
      <w:r>
        <w:rPr>
          <w:b/>
        </w:rPr>
        <w:t xml:space="preserve">431. </w:t>
      </w:r>
      <w:r>
        <w:t>What is Docker EE?</w:t>
      </w:r>
    </w:p>
    <w:p>
      <w:pPr>
        <w:spacing w:after="40"/>
      </w:pPr>
      <w:r>
        <w:rPr>
          <w:b/>
        </w:rPr>
        <w:t xml:space="preserve">432. </w:t>
      </w:r>
      <w:r>
        <w:t>Differentiate Docker CE and Docker EE.</w:t>
      </w:r>
    </w:p>
    <w:p>
      <w:pPr>
        <w:spacing w:after="40"/>
      </w:pPr>
      <w:r>
        <w:rPr>
          <w:b/>
        </w:rPr>
        <w:t xml:space="preserve">433. </w:t>
      </w:r>
      <w:r>
        <w:t>What is Docker Hub?</w:t>
      </w:r>
    </w:p>
    <w:p>
      <w:pPr>
        <w:spacing w:after="40"/>
      </w:pPr>
      <w:r>
        <w:rPr>
          <w:b/>
        </w:rPr>
        <w:t xml:space="preserve">434. </w:t>
      </w:r>
      <w:r>
        <w:t>What is a container runtime?</w:t>
      </w:r>
    </w:p>
    <w:p>
      <w:pPr>
        <w:spacing w:after="40"/>
      </w:pPr>
      <w:r>
        <w:rPr>
          <w:b/>
        </w:rPr>
        <w:t xml:space="preserve">435. </w:t>
      </w:r>
      <w:r>
        <w:t>What is containerd?</w:t>
      </w:r>
    </w:p>
    <w:p>
      <w:pPr>
        <w:spacing w:after="40"/>
      </w:pPr>
      <w:r>
        <w:rPr>
          <w:b/>
        </w:rPr>
        <w:t xml:space="preserve">436. </w:t>
      </w:r>
      <w:r>
        <w:t>What is runc?</w:t>
      </w:r>
    </w:p>
    <w:p>
      <w:pPr>
        <w:spacing w:after="40"/>
      </w:pPr>
      <w:r>
        <w:rPr>
          <w:b/>
        </w:rPr>
        <w:t xml:space="preserve">437. </w:t>
      </w:r>
      <w:r>
        <w:t>Differentiate Docker and Kubernetes.</w:t>
      </w:r>
    </w:p>
    <w:p>
      <w:pPr>
        <w:spacing w:after="40"/>
      </w:pPr>
      <w:r>
        <w:rPr>
          <w:b/>
        </w:rPr>
        <w:t xml:space="preserve">438. </w:t>
      </w:r>
      <w:r>
        <w:t>Is Docker required to run Kubernetes?</w:t>
      </w:r>
    </w:p>
    <w:p>
      <w:pPr>
        <w:spacing w:after="40"/>
      </w:pPr>
      <w:r>
        <w:rPr>
          <w:b/>
        </w:rPr>
        <w:t xml:space="preserve">439. </w:t>
      </w:r>
      <w:r>
        <w:t>Differentiate Docker images and VM images.</w:t>
      </w:r>
    </w:p>
    <w:p>
      <w:pPr>
        <w:pStyle w:val="Heading1"/>
      </w:pPr>
      <w:r>
        <w:t>Section 16: Docker Engine Installation and First Container</w:t>
      </w:r>
    </w:p>
    <w:p>
      <w:pPr>
        <w:spacing w:after="40"/>
      </w:pPr>
      <w:r>
        <w:rPr>
          <w:b/>
        </w:rPr>
        <w:t xml:space="preserve">440. </w:t>
      </w:r>
      <w:r>
        <w:t>What are the prerequisites for installing Docker Engine on Linux?</w:t>
      </w:r>
    </w:p>
    <w:p>
      <w:pPr>
        <w:spacing w:after="40"/>
      </w:pPr>
      <w:r>
        <w:rPr>
          <w:b/>
        </w:rPr>
        <w:t xml:space="preserve">441. </w:t>
      </w:r>
      <w:r>
        <w:t>How do you install Docker Engine on Ubuntu?</w:t>
      </w:r>
    </w:p>
    <w:p>
      <w:pPr>
        <w:spacing w:after="40"/>
      </w:pPr>
      <w:r>
        <w:rPr>
          <w:b/>
        </w:rPr>
        <w:t xml:space="preserve">442. </w:t>
      </w:r>
      <w:r>
        <w:t>How do you verify Docker installation?</w:t>
      </w:r>
    </w:p>
    <w:p>
      <w:pPr>
        <w:spacing w:after="40"/>
      </w:pPr>
      <w:r>
        <w:rPr>
          <w:b/>
        </w:rPr>
        <w:t xml:space="preserve">443. </w:t>
      </w:r>
      <w:r>
        <w:t>What does docker --version display?</w:t>
      </w:r>
    </w:p>
    <w:p>
      <w:pPr>
        <w:spacing w:after="40"/>
      </w:pPr>
      <w:r>
        <w:rPr>
          <w:b/>
        </w:rPr>
        <w:t xml:space="preserve">444. </w:t>
      </w:r>
      <w:r>
        <w:t>What does docker info display?</w:t>
      </w:r>
    </w:p>
    <w:p>
      <w:pPr>
        <w:spacing w:after="40"/>
      </w:pPr>
      <w:r>
        <w:rPr>
          <w:b/>
        </w:rPr>
        <w:t xml:space="preserve">445. </w:t>
      </w:r>
      <w:r>
        <w:t>What is the Docker service?</w:t>
      </w:r>
    </w:p>
    <w:p>
      <w:pPr>
        <w:spacing w:after="40"/>
      </w:pPr>
      <w:r>
        <w:rPr>
          <w:b/>
        </w:rPr>
        <w:t xml:space="preserve">446. </w:t>
      </w:r>
      <w:r>
        <w:t>How do you start the Docker service?</w:t>
      </w:r>
    </w:p>
    <w:p>
      <w:pPr>
        <w:spacing w:after="40"/>
      </w:pPr>
      <w:r>
        <w:rPr>
          <w:b/>
        </w:rPr>
        <w:t xml:space="preserve">447. </w:t>
      </w:r>
      <w:r>
        <w:t>How do you enable Docker to start after reboot?</w:t>
      </w:r>
    </w:p>
    <w:p>
      <w:pPr>
        <w:spacing w:after="40"/>
      </w:pPr>
      <w:r>
        <w:rPr>
          <w:b/>
        </w:rPr>
        <w:t xml:space="preserve">448. </w:t>
      </w:r>
      <w:r>
        <w:t>How do you check Docker service status?</w:t>
      </w:r>
    </w:p>
    <w:p>
      <w:pPr>
        <w:spacing w:after="40"/>
      </w:pPr>
      <w:r>
        <w:rPr>
          <w:b/>
        </w:rPr>
        <w:t xml:space="preserve">449. </w:t>
      </w:r>
      <w:r>
        <w:t>What does Cannot connect to the Docker daemon mean?</w:t>
      </w:r>
    </w:p>
    <w:p>
      <w:pPr>
        <w:spacing w:after="40"/>
      </w:pPr>
      <w:r>
        <w:rPr>
          <w:b/>
        </w:rPr>
        <w:t xml:space="preserve">450. </w:t>
      </w:r>
      <w:r>
        <w:t>What should you do if Docker is installed but not running?</w:t>
      </w:r>
    </w:p>
    <w:p>
      <w:pPr>
        <w:spacing w:after="40"/>
      </w:pPr>
      <w:r>
        <w:rPr>
          <w:b/>
        </w:rPr>
        <w:t xml:space="preserve">451. </w:t>
      </w:r>
      <w:r>
        <w:t>How do you run your first container?</w:t>
      </w:r>
    </w:p>
    <w:p>
      <w:pPr>
        <w:spacing w:after="40"/>
      </w:pPr>
      <w:r>
        <w:rPr>
          <w:b/>
        </w:rPr>
        <w:t xml:space="preserve">452. </w:t>
      </w:r>
      <w:r>
        <w:t>What happens when docker run hello-world is executed?</w:t>
      </w:r>
    </w:p>
    <w:p>
      <w:pPr>
        <w:spacing w:after="40"/>
      </w:pPr>
      <w:r>
        <w:rPr>
          <w:b/>
        </w:rPr>
        <w:t xml:space="preserve">453. </w:t>
      </w:r>
      <w:r>
        <w:t>What happens if an image is not available locally?</w:t>
      </w:r>
    </w:p>
    <w:p>
      <w:pPr>
        <w:spacing w:after="40"/>
      </w:pPr>
      <w:r>
        <w:rPr>
          <w:b/>
        </w:rPr>
        <w:t xml:space="preserve">454. </w:t>
      </w:r>
      <w:r>
        <w:t>How do you verify that a container started?</w:t>
      </w:r>
    </w:p>
    <w:p>
      <w:pPr>
        <w:spacing w:after="40"/>
      </w:pPr>
      <w:r>
        <w:rPr>
          <w:b/>
        </w:rPr>
        <w:t xml:space="preserve">455. </w:t>
      </w:r>
      <w:r>
        <w:t>How do you run a container interactively?</w:t>
      </w:r>
    </w:p>
    <w:p>
      <w:pPr>
        <w:spacing w:after="40"/>
      </w:pPr>
      <w:r>
        <w:rPr>
          <w:b/>
        </w:rPr>
        <w:t xml:space="preserve">456. </w:t>
      </w:r>
      <w:r>
        <w:t>Why might Docker commands require sudo on Linux?</w:t>
      </w:r>
    </w:p>
    <w:p>
      <w:pPr>
        <w:spacing w:after="40"/>
      </w:pPr>
      <w:r>
        <w:rPr>
          <w:b/>
        </w:rPr>
        <w:t xml:space="preserve">457. </w:t>
      </w:r>
      <w:r>
        <w:t>What are the risks of adding a user to the Docker group?</w:t>
      </w:r>
    </w:p>
    <w:p>
      <w:pPr>
        <w:spacing w:after="40"/>
      </w:pPr>
      <w:r>
        <w:rPr>
          <w:b/>
        </w:rPr>
        <w:t xml:space="preserve">458. </w:t>
      </w:r>
      <w:r>
        <w:t>How do you troubleshoot Docker installation failures?</w:t>
      </w:r>
    </w:p>
    <w:p>
      <w:pPr>
        <w:spacing w:after="40"/>
      </w:pPr>
      <w:r>
        <w:rPr>
          <w:b/>
        </w:rPr>
        <w:t xml:space="preserve">459. </w:t>
      </w:r>
      <w:r>
        <w:t>Explain Docker installation on an Ubuntu EC2 instance.</w:t>
      </w:r>
    </w:p>
    <w:p>
      <w:pPr>
        <w:pStyle w:val="Heading1"/>
      </w:pPr>
      <w:r>
        <w:t>Section 17: Docker Container Management Commands</w:t>
      </w:r>
    </w:p>
    <w:p>
      <w:pPr>
        <w:spacing w:after="40"/>
      </w:pPr>
      <w:r>
        <w:rPr>
          <w:b/>
        </w:rPr>
        <w:t xml:space="preserve">460. </w:t>
      </w:r>
      <w:r>
        <w:t>What is a Docker container?</w:t>
      </w:r>
    </w:p>
    <w:p>
      <w:pPr>
        <w:spacing w:after="40"/>
      </w:pPr>
      <w:r>
        <w:rPr>
          <w:b/>
        </w:rPr>
        <w:t xml:space="preserve">461. </w:t>
      </w:r>
      <w:r>
        <w:t>Differentiate running and stopped containers.</w:t>
      </w:r>
    </w:p>
    <w:p>
      <w:pPr>
        <w:spacing w:after="40"/>
      </w:pPr>
      <w:r>
        <w:rPr>
          <w:b/>
        </w:rPr>
        <w:t xml:space="preserve">462. </w:t>
      </w:r>
      <w:r>
        <w:t>What does docker run do?</w:t>
      </w:r>
    </w:p>
    <w:p>
      <w:pPr>
        <w:spacing w:after="40"/>
      </w:pPr>
      <w:r>
        <w:rPr>
          <w:b/>
        </w:rPr>
        <w:t xml:space="preserve">463. </w:t>
      </w:r>
      <w:r>
        <w:t>Differentiate docker run and docker create.</w:t>
      </w:r>
    </w:p>
    <w:p>
      <w:pPr>
        <w:spacing w:after="40"/>
      </w:pPr>
      <w:r>
        <w:rPr>
          <w:b/>
        </w:rPr>
        <w:t xml:space="preserve">464. </w:t>
      </w:r>
      <w:r>
        <w:t>What does docker start do?</w:t>
      </w:r>
    </w:p>
    <w:p>
      <w:pPr>
        <w:spacing w:after="40"/>
      </w:pPr>
      <w:r>
        <w:rPr>
          <w:b/>
        </w:rPr>
        <w:t xml:space="preserve">465. </w:t>
      </w:r>
      <w:r>
        <w:t>What does docker stop do?</w:t>
      </w:r>
    </w:p>
    <w:p>
      <w:pPr>
        <w:spacing w:after="40"/>
      </w:pPr>
      <w:r>
        <w:rPr>
          <w:b/>
        </w:rPr>
        <w:t xml:space="preserve">466. </w:t>
      </w:r>
      <w:r>
        <w:t>What does docker restart do?</w:t>
      </w:r>
    </w:p>
    <w:p>
      <w:pPr>
        <w:spacing w:after="40"/>
      </w:pPr>
      <w:r>
        <w:rPr>
          <w:b/>
        </w:rPr>
        <w:t xml:space="preserve">467. </w:t>
      </w:r>
      <w:r>
        <w:t>What does docker rm do?</w:t>
      </w:r>
    </w:p>
    <w:p>
      <w:pPr>
        <w:spacing w:after="40"/>
      </w:pPr>
      <w:r>
        <w:rPr>
          <w:b/>
        </w:rPr>
        <w:t xml:space="preserve">468. </w:t>
      </w:r>
      <w:r>
        <w:t>Differentiate docker stop and docker kill.</w:t>
      </w:r>
    </w:p>
    <w:p>
      <w:pPr>
        <w:spacing w:after="40"/>
      </w:pPr>
      <w:r>
        <w:rPr>
          <w:b/>
        </w:rPr>
        <w:t xml:space="preserve">469. </w:t>
      </w:r>
      <w:r>
        <w:t>What does docker ps display?</w:t>
      </w:r>
    </w:p>
    <w:p>
      <w:pPr>
        <w:spacing w:after="40"/>
      </w:pPr>
      <w:r>
        <w:rPr>
          <w:b/>
        </w:rPr>
        <w:t xml:space="preserve">470. </w:t>
      </w:r>
      <w:r>
        <w:t>Differentiate docker ps and docker ps -a.</w:t>
      </w:r>
    </w:p>
    <w:p>
      <w:pPr>
        <w:spacing w:after="40"/>
      </w:pPr>
      <w:r>
        <w:rPr>
          <w:b/>
        </w:rPr>
        <w:t xml:space="preserve">471. </w:t>
      </w:r>
      <w:r>
        <w:t>What does docker ps -q display?</w:t>
      </w:r>
    </w:p>
    <w:p>
      <w:pPr>
        <w:spacing w:after="40"/>
      </w:pPr>
      <w:r>
        <w:rPr>
          <w:b/>
        </w:rPr>
        <w:t xml:space="preserve">472. </w:t>
      </w:r>
      <w:r>
        <w:t>What does docker ps -aq display?</w:t>
      </w:r>
    </w:p>
    <w:p>
      <w:pPr>
        <w:spacing w:after="40"/>
      </w:pPr>
      <w:r>
        <w:rPr>
          <w:b/>
        </w:rPr>
        <w:t xml:space="preserve">473. </w:t>
      </w:r>
      <w:r>
        <w:t>What does -d do in docker run?</w:t>
      </w:r>
    </w:p>
    <w:p>
      <w:pPr>
        <w:spacing w:after="40"/>
      </w:pPr>
      <w:r>
        <w:rPr>
          <w:b/>
        </w:rPr>
        <w:t xml:space="preserve">474. </w:t>
      </w:r>
      <w:r>
        <w:t>What does -p do?</w:t>
      </w:r>
    </w:p>
    <w:p>
      <w:pPr>
        <w:spacing w:after="40"/>
      </w:pPr>
      <w:r>
        <w:rPr>
          <w:b/>
        </w:rPr>
        <w:t xml:space="preserve">475. </w:t>
      </w:r>
      <w:r>
        <w:t>Differentiate -p and -P.</w:t>
      </w:r>
    </w:p>
    <w:p>
      <w:pPr>
        <w:spacing w:after="40"/>
      </w:pPr>
      <w:r>
        <w:rPr>
          <w:b/>
        </w:rPr>
        <w:t xml:space="preserve">476. </w:t>
      </w:r>
      <w:r>
        <w:t>What does --name do?</w:t>
      </w:r>
    </w:p>
    <w:p>
      <w:pPr>
        <w:spacing w:after="40"/>
      </w:pPr>
      <w:r>
        <w:rPr>
          <w:b/>
        </w:rPr>
        <w:t xml:space="preserve">477. </w:t>
      </w:r>
      <w:r>
        <w:t>What is the -e option used for?</w:t>
      </w:r>
    </w:p>
    <w:p>
      <w:pPr>
        <w:spacing w:after="40"/>
      </w:pPr>
      <w:r>
        <w:rPr>
          <w:b/>
        </w:rPr>
        <w:t xml:space="preserve">478. </w:t>
      </w:r>
      <w:r>
        <w:t>Differentiate -it and -d.</w:t>
      </w:r>
    </w:p>
    <w:p>
      <w:pPr>
        <w:spacing w:after="40"/>
      </w:pPr>
      <w:r>
        <w:rPr>
          <w:b/>
        </w:rPr>
        <w:t xml:space="preserve">479. </w:t>
      </w:r>
      <w:r>
        <w:t>What do -i and -t mean?</w:t>
      </w:r>
    </w:p>
    <w:p>
      <w:pPr>
        <w:spacing w:after="40"/>
      </w:pPr>
      <w:r>
        <w:rPr>
          <w:b/>
        </w:rPr>
        <w:t xml:space="preserve">480. </w:t>
      </w:r>
      <w:r>
        <w:t>What does docker exec do?</w:t>
      </w:r>
    </w:p>
    <w:p>
      <w:pPr>
        <w:spacing w:after="40"/>
      </w:pPr>
      <w:r>
        <w:rPr>
          <w:b/>
        </w:rPr>
        <w:t xml:space="preserve">481. </w:t>
      </w:r>
      <w:r>
        <w:t>Differentiate docker exec and docker attach.</w:t>
      </w:r>
    </w:p>
    <w:p>
      <w:pPr>
        <w:spacing w:after="40"/>
      </w:pPr>
      <w:r>
        <w:rPr>
          <w:b/>
        </w:rPr>
        <w:t xml:space="preserve">482. </w:t>
      </w:r>
      <w:r>
        <w:t>What does docker inspect display?</w:t>
      </w:r>
    </w:p>
    <w:p>
      <w:pPr>
        <w:spacing w:after="40"/>
      </w:pPr>
      <w:r>
        <w:rPr>
          <w:b/>
        </w:rPr>
        <w:t xml:space="preserve">483. </w:t>
      </w:r>
      <w:r>
        <w:t>What does docker logs display?</w:t>
      </w:r>
    </w:p>
    <w:p>
      <w:pPr>
        <w:spacing w:after="40"/>
      </w:pPr>
      <w:r>
        <w:rPr>
          <w:b/>
        </w:rPr>
        <w:t xml:space="preserve">484. </w:t>
      </w:r>
      <w:r>
        <w:t>What does docker stats display?</w:t>
      </w:r>
    </w:p>
    <w:p>
      <w:pPr>
        <w:spacing w:after="40"/>
      </w:pPr>
      <w:r>
        <w:rPr>
          <w:b/>
        </w:rPr>
        <w:t xml:space="preserve">485. </w:t>
      </w:r>
      <w:r>
        <w:t>What does docker cp do?</w:t>
      </w:r>
    </w:p>
    <w:p>
      <w:pPr>
        <w:spacing w:after="40"/>
      </w:pPr>
      <w:r>
        <w:rPr>
          <w:b/>
        </w:rPr>
        <w:t xml:space="preserve">486. </w:t>
      </w:r>
      <w:r>
        <w:t>How do you copy a file from host to container?</w:t>
      </w:r>
    </w:p>
    <w:p>
      <w:pPr>
        <w:spacing w:after="40"/>
      </w:pPr>
      <w:r>
        <w:rPr>
          <w:b/>
        </w:rPr>
        <w:t xml:space="preserve">487. </w:t>
      </w:r>
      <w:r>
        <w:t>How do you copy a file from container to host?</w:t>
      </w:r>
    </w:p>
    <w:p>
      <w:pPr>
        <w:spacing w:after="40"/>
      </w:pPr>
      <w:r>
        <w:rPr>
          <w:b/>
        </w:rPr>
        <w:t xml:space="preserve">488. </w:t>
      </w:r>
      <w:r>
        <w:t>How do you execute a command inside a running container?</w:t>
      </w:r>
    </w:p>
    <w:p>
      <w:pPr>
        <w:spacing w:after="40"/>
      </w:pPr>
      <w:r>
        <w:rPr>
          <w:b/>
        </w:rPr>
        <w:t xml:space="preserve">489. </w:t>
      </w:r>
      <w:r>
        <w:t>How do you open Bash inside an Ubuntu container?</w:t>
      </w:r>
    </w:p>
    <w:p>
      <w:pPr>
        <w:spacing w:after="40"/>
      </w:pPr>
      <w:r>
        <w:rPr>
          <w:b/>
        </w:rPr>
        <w:t xml:space="preserve">490. </w:t>
      </w:r>
      <w:r>
        <w:t>How do you open a shell inside an Nginx container?</w:t>
      </w:r>
    </w:p>
    <w:p>
      <w:pPr>
        <w:spacing w:after="40"/>
      </w:pPr>
      <w:r>
        <w:rPr>
          <w:b/>
        </w:rPr>
        <w:t xml:space="preserve">491. </w:t>
      </w:r>
      <w:r>
        <w:t>How do you delete a stopped container?</w:t>
      </w:r>
    </w:p>
    <w:p>
      <w:pPr>
        <w:spacing w:after="40"/>
      </w:pPr>
      <w:r>
        <w:rPr>
          <w:b/>
        </w:rPr>
        <w:t xml:space="preserve">492. </w:t>
      </w:r>
      <w:r>
        <w:t>Why can't you normally remove a running container with docker rm?</w:t>
      </w:r>
    </w:p>
    <w:p>
      <w:pPr>
        <w:spacing w:after="40"/>
      </w:pPr>
      <w:r>
        <w:rPr>
          <w:b/>
        </w:rPr>
        <w:t xml:space="preserve">493. </w:t>
      </w:r>
      <w:r>
        <w:t>What does docker rm -f do?</w:t>
      </w:r>
    </w:p>
    <w:p>
      <w:pPr>
        <w:spacing w:after="40"/>
      </w:pPr>
      <w:r>
        <w:rPr>
          <w:b/>
        </w:rPr>
        <w:t xml:space="preserve">494. </w:t>
      </w:r>
      <w:r>
        <w:t>How do you stop all running containers?</w:t>
      </w:r>
    </w:p>
    <w:p>
      <w:pPr>
        <w:spacing w:after="40"/>
      </w:pPr>
      <w:r>
        <w:rPr>
          <w:b/>
        </w:rPr>
        <w:t xml:space="preserve">495. </w:t>
      </w:r>
      <w:r>
        <w:t>How do you remove all stopped containers?</w:t>
      </w:r>
    </w:p>
    <w:p>
      <w:pPr>
        <w:spacing w:after="40"/>
      </w:pPr>
      <w:r>
        <w:rPr>
          <w:b/>
        </w:rPr>
        <w:t xml:space="preserve">496. </w:t>
      </w:r>
      <w:r>
        <w:t>Differentiate a container name and ID.</w:t>
      </w:r>
    </w:p>
    <w:p>
      <w:pPr>
        <w:spacing w:after="40"/>
      </w:pPr>
      <w:r>
        <w:rPr>
          <w:b/>
        </w:rPr>
        <w:t xml:space="preserve">497. </w:t>
      </w:r>
      <w:r>
        <w:t>What is a container exit code?</w:t>
      </w:r>
    </w:p>
    <w:p>
      <w:pPr>
        <w:spacing w:after="40"/>
      </w:pPr>
      <w:r>
        <w:rPr>
          <w:b/>
        </w:rPr>
        <w:t xml:space="preserve">498. </w:t>
      </w:r>
      <w:r>
        <w:t>How do you investigate a container that exits immediately?</w:t>
      </w:r>
    </w:p>
    <w:p>
      <w:pPr>
        <w:spacing w:after="40"/>
      </w:pPr>
      <w:r>
        <w:rPr>
          <w:b/>
        </w:rPr>
        <w:t xml:space="preserve">499. </w:t>
      </w:r>
      <w:r>
        <w:t>How do you check resource consumption?</w:t>
      </w:r>
    </w:p>
    <w:p>
      <w:pPr>
        <w:spacing w:after="40"/>
      </w:pPr>
      <w:r>
        <w:rPr>
          <w:b/>
        </w:rPr>
        <w:t xml:space="preserve">500. </w:t>
      </w:r>
      <w:r>
        <w:t>How do you view container configuration?</w:t>
      </w:r>
    </w:p>
    <w:p>
      <w:pPr>
        <w:spacing w:after="40"/>
      </w:pPr>
      <w:r>
        <w:rPr>
          <w:b/>
        </w:rPr>
        <w:t xml:space="preserve">501. </w:t>
      </w:r>
      <w:r>
        <w:t>What happens to the writable layer when a container is removed?</w:t>
      </w:r>
    </w:p>
    <w:p>
      <w:pPr>
        <w:spacing w:after="40"/>
      </w:pPr>
      <w:r>
        <w:rPr>
          <w:b/>
        </w:rPr>
        <w:t xml:space="preserve">502. </w:t>
      </w:r>
      <w:r>
        <w:t>Differentiate container restart and recreation.</w:t>
      </w:r>
    </w:p>
    <w:p>
      <w:pPr>
        <w:spacing w:after="40"/>
      </w:pPr>
      <w:r>
        <w:rPr>
          <w:b/>
        </w:rPr>
        <w:t xml:space="preserve">503. </w:t>
      </w:r>
      <w:r>
        <w:t>Explain the Docker container lifecycle.</w:t>
      </w:r>
    </w:p>
    <w:p>
      <w:pPr>
        <w:pStyle w:val="Heading1"/>
      </w:pPr>
      <w:r>
        <w:t>Section 18: Docker Port Mapping and Exposing Applications</w:t>
      </w:r>
    </w:p>
    <w:p>
      <w:pPr>
        <w:spacing w:after="40"/>
      </w:pPr>
      <w:r>
        <w:rPr>
          <w:b/>
        </w:rPr>
        <w:t xml:space="preserve">504. </w:t>
      </w:r>
      <w:r>
        <w:t>What is port mapping in Docker?</w:t>
      </w:r>
    </w:p>
    <w:p>
      <w:pPr>
        <w:spacing w:after="40"/>
      </w:pPr>
      <w:r>
        <w:rPr>
          <w:b/>
        </w:rPr>
        <w:t xml:space="preserve">505. </w:t>
      </w:r>
      <w:r>
        <w:t>Why is port mapping required?</w:t>
      </w:r>
    </w:p>
    <w:p>
      <w:pPr>
        <w:spacing w:after="40"/>
      </w:pPr>
      <w:r>
        <w:rPr>
          <w:b/>
        </w:rPr>
        <w:t xml:space="preserve">506. </w:t>
      </w:r>
      <w:r>
        <w:t>Differentiate host port and container port.</w:t>
      </w:r>
    </w:p>
    <w:p>
      <w:pPr>
        <w:spacing w:after="40"/>
      </w:pPr>
      <w:r>
        <w:rPr>
          <w:b/>
        </w:rPr>
        <w:t xml:space="preserve">507. </w:t>
      </w:r>
      <w:r>
        <w:t>What does -p 8080:80 mean?</w:t>
      </w:r>
    </w:p>
    <w:p>
      <w:pPr>
        <w:spacing w:after="40"/>
      </w:pPr>
      <w:r>
        <w:rPr>
          <w:b/>
        </w:rPr>
        <w:t xml:space="preserve">508. </w:t>
      </w:r>
      <w:r>
        <w:t>How do you expose Nginx on host port 8080?</w:t>
      </w:r>
    </w:p>
    <w:p>
      <w:pPr>
        <w:spacing w:after="40"/>
      </w:pPr>
      <w:r>
        <w:rPr>
          <w:b/>
        </w:rPr>
        <w:t xml:space="preserve">509. </w:t>
      </w:r>
      <w:r>
        <w:t>What is the EXPOSE instruction used for?</w:t>
      </w:r>
    </w:p>
    <w:p>
      <w:pPr>
        <w:spacing w:after="40"/>
      </w:pPr>
      <w:r>
        <w:rPr>
          <w:b/>
        </w:rPr>
        <w:t xml:space="preserve">510. </w:t>
      </w:r>
      <w:r>
        <w:t>Does EXPOSE 80 automatically publish port 80?</w:t>
      </w:r>
    </w:p>
    <w:p>
      <w:pPr>
        <w:spacing w:after="40"/>
      </w:pPr>
      <w:r>
        <w:rPr>
          <w:b/>
        </w:rPr>
        <w:t xml:space="preserve">511. </w:t>
      </w:r>
      <w:r>
        <w:t>Differentiate EXPOSE and -p.</w:t>
      </w:r>
    </w:p>
    <w:p>
      <w:pPr>
        <w:spacing w:after="40"/>
      </w:pPr>
      <w:r>
        <w:rPr>
          <w:b/>
        </w:rPr>
        <w:t xml:space="preserve">512. </w:t>
      </w:r>
      <w:r>
        <w:t>What does -P do?</w:t>
      </w:r>
    </w:p>
    <w:p>
      <w:pPr>
        <w:spacing w:after="40"/>
      </w:pPr>
      <w:r>
        <w:rPr>
          <w:b/>
        </w:rPr>
        <w:t xml:space="preserve">513. </w:t>
      </w:r>
      <w:r>
        <w:t>How do you find a randomly assigned host port?</w:t>
      </w:r>
    </w:p>
    <w:p>
      <w:pPr>
        <w:spacing w:after="40"/>
      </w:pPr>
      <w:r>
        <w:rPr>
          <w:b/>
        </w:rPr>
        <w:t xml:space="preserve">514. </w:t>
      </w:r>
      <w:r>
        <w:t>How do you access a containerized web application in a browser?</w:t>
      </w:r>
    </w:p>
    <w:p>
      <w:pPr>
        <w:spacing w:after="40"/>
      </w:pPr>
      <w:r>
        <w:rPr>
          <w:b/>
        </w:rPr>
        <w:t xml:space="preserve">515. </w:t>
      </w:r>
      <w:r>
        <w:t>Why might a running container's website be inaccessible?</w:t>
      </w:r>
    </w:p>
    <w:p>
      <w:pPr>
        <w:spacing w:after="40"/>
      </w:pPr>
      <w:r>
        <w:rPr>
          <w:b/>
        </w:rPr>
        <w:t xml:space="preserve">516. </w:t>
      </w:r>
      <w:r>
        <w:t>What should you check if a website works inside a container but not remotely?</w:t>
      </w:r>
    </w:p>
    <w:p>
      <w:pPr>
        <w:spacing w:after="40"/>
      </w:pPr>
      <w:r>
        <w:rPr>
          <w:b/>
        </w:rPr>
        <w:t xml:space="preserve">517. </w:t>
      </w:r>
      <w:r>
        <w:t>What is the role of a cloud security group when accessing Docker on EC2?</w:t>
      </w:r>
    </w:p>
    <w:p>
      <w:pPr>
        <w:spacing w:after="40"/>
      </w:pPr>
      <w:r>
        <w:rPr>
          <w:b/>
        </w:rPr>
        <w:t xml:space="preserve">518. </w:t>
      </w:r>
      <w:r>
        <w:t>Differentiate Docker port mapping and a cloud firewall rule.</w:t>
      </w:r>
    </w:p>
    <w:p>
      <w:pPr>
        <w:spacing w:after="40"/>
      </w:pPr>
      <w:r>
        <w:rPr>
          <w:b/>
        </w:rPr>
        <w:t xml:space="preserve">519. </w:t>
      </w:r>
      <w:r>
        <w:t>Can two containers publish the same host port?</w:t>
      </w:r>
    </w:p>
    <w:p>
      <w:pPr>
        <w:spacing w:after="40"/>
      </w:pPr>
      <w:r>
        <w:rPr>
          <w:b/>
        </w:rPr>
        <w:t xml:space="preserve">520. </w:t>
      </w:r>
      <w:r>
        <w:t>Can two containers listen on internal port 80?</w:t>
      </w:r>
    </w:p>
    <w:p>
      <w:pPr>
        <w:spacing w:after="40"/>
      </w:pPr>
      <w:r>
        <w:rPr>
          <w:b/>
        </w:rPr>
        <w:t xml:space="preserve">521. </w:t>
      </w:r>
      <w:r>
        <w:t>How do you publish an application only on loopback?</w:t>
      </w:r>
    </w:p>
    <w:p>
      <w:pPr>
        <w:spacing w:after="40"/>
      </w:pPr>
      <w:r>
        <w:rPr>
          <w:b/>
        </w:rPr>
        <w:t xml:space="preserve">522. </w:t>
      </w:r>
      <w:r>
        <w:t>Differentiate localhost:8080 and a VM public IP on port 8080.</w:t>
      </w:r>
    </w:p>
    <w:p>
      <w:pPr>
        <w:spacing w:after="40"/>
      </w:pPr>
      <w:r>
        <w:rPr>
          <w:b/>
        </w:rPr>
        <w:t xml:space="preserve">523. </w:t>
      </w:r>
      <w:r>
        <w:t>Explain how to deploy Nginx and access it over the internet.</w:t>
      </w:r>
    </w:p>
    <w:p>
      <w:pPr>
        <w:pStyle w:val="Heading1"/>
      </w:pPr>
      <w:r>
        <w:t>Section 19: Docker Inspection and Troubleshooting</w:t>
      </w:r>
    </w:p>
    <w:p>
      <w:pPr>
        <w:spacing w:after="40"/>
      </w:pPr>
      <w:r>
        <w:rPr>
          <w:b/>
        </w:rPr>
        <w:t xml:space="preserve">524. </w:t>
      </w:r>
      <w:r>
        <w:t>How do you check why a container stopped?</w:t>
      </w:r>
    </w:p>
    <w:p>
      <w:pPr>
        <w:spacing w:after="40"/>
      </w:pPr>
      <w:r>
        <w:rPr>
          <w:b/>
        </w:rPr>
        <w:t xml:space="preserve">525. </w:t>
      </w:r>
      <w:r>
        <w:t>How do you view logs of a stopped container?</w:t>
      </w:r>
    </w:p>
    <w:p>
      <w:pPr>
        <w:spacing w:after="40"/>
      </w:pPr>
      <w:r>
        <w:rPr>
          <w:b/>
        </w:rPr>
        <w:t xml:space="preserve">526. </w:t>
      </w:r>
      <w:r>
        <w:t>What is docker inspect used for?</w:t>
      </w:r>
    </w:p>
    <w:p>
      <w:pPr>
        <w:spacing w:after="40"/>
      </w:pPr>
      <w:r>
        <w:rPr>
          <w:b/>
        </w:rPr>
        <w:t xml:space="preserve">527. </w:t>
      </w:r>
      <w:r>
        <w:t>How do you check a container IP address?</w:t>
      </w:r>
    </w:p>
    <w:p>
      <w:pPr>
        <w:spacing w:after="40"/>
      </w:pPr>
      <w:r>
        <w:rPr>
          <w:b/>
        </w:rPr>
        <w:t xml:space="preserve">528. </w:t>
      </w:r>
      <w:r>
        <w:t>How do you find the image used by a container?</w:t>
      </w:r>
    </w:p>
    <w:p>
      <w:pPr>
        <w:spacing w:after="40"/>
      </w:pPr>
      <w:r>
        <w:rPr>
          <w:b/>
        </w:rPr>
        <w:t xml:space="preserve">529. </w:t>
      </w:r>
      <w:r>
        <w:t>How do you check a container's port mappings?</w:t>
      </w:r>
    </w:p>
    <w:p>
      <w:pPr>
        <w:spacing w:after="40"/>
      </w:pPr>
      <w:r>
        <w:rPr>
          <w:b/>
        </w:rPr>
        <w:t xml:space="preserve">530. </w:t>
      </w:r>
      <w:r>
        <w:t>How do you check container environment variables?</w:t>
      </w:r>
    </w:p>
    <w:p>
      <w:pPr>
        <w:spacing w:after="40"/>
      </w:pPr>
      <w:r>
        <w:rPr>
          <w:b/>
        </w:rPr>
        <w:t xml:space="preserve">531. </w:t>
      </w:r>
      <w:r>
        <w:t>How do you inspect networks attached to a container?</w:t>
      </w:r>
    </w:p>
    <w:p>
      <w:pPr>
        <w:spacing w:after="40"/>
      </w:pPr>
      <w:r>
        <w:rPr>
          <w:b/>
        </w:rPr>
        <w:t xml:space="preserve">532. </w:t>
      </w:r>
      <w:r>
        <w:t>How do you check which volumes a container uses?</w:t>
      </w:r>
    </w:p>
    <w:p>
      <w:pPr>
        <w:spacing w:after="40"/>
      </w:pPr>
      <w:r>
        <w:rPr>
          <w:b/>
        </w:rPr>
        <w:t xml:space="preserve">533. </w:t>
      </w:r>
      <w:r>
        <w:t>What does docker events display?</w:t>
      </w:r>
    </w:p>
    <w:p>
      <w:pPr>
        <w:spacing w:after="40"/>
      </w:pPr>
      <w:r>
        <w:rPr>
          <w:b/>
        </w:rPr>
        <w:t xml:space="preserve">534. </w:t>
      </w:r>
      <w:r>
        <w:t>What is a container health check?</w:t>
      </w:r>
    </w:p>
    <w:p>
      <w:pPr>
        <w:spacing w:after="40"/>
      </w:pPr>
      <w:r>
        <w:rPr>
          <w:b/>
        </w:rPr>
        <w:t xml:space="preserve">535. </w:t>
      </w:r>
      <w:r>
        <w:t>Differentiate running and healthy container states.</w:t>
      </w:r>
    </w:p>
    <w:p>
      <w:pPr>
        <w:spacing w:after="40"/>
      </w:pPr>
      <w:r>
        <w:rPr>
          <w:b/>
        </w:rPr>
        <w:t xml:space="preserve">536. </w:t>
      </w:r>
      <w:r>
        <w:t>What does docker logs -f do?</w:t>
      </w:r>
    </w:p>
    <w:p>
      <w:pPr>
        <w:spacing w:after="40"/>
      </w:pPr>
      <w:r>
        <w:rPr>
          <w:b/>
        </w:rPr>
        <w:t xml:space="preserve">537. </w:t>
      </w:r>
      <w:r>
        <w:t>What does docker exec -it mean?</w:t>
      </w:r>
    </w:p>
    <w:p>
      <w:pPr>
        <w:spacing w:after="40"/>
      </w:pPr>
      <w:r>
        <w:rPr>
          <w:b/>
        </w:rPr>
        <w:t xml:space="preserve">538. </w:t>
      </w:r>
      <w:r>
        <w:t>What should you check if a container repeatedly restarts?</w:t>
      </w:r>
    </w:p>
    <w:p>
      <w:pPr>
        <w:spacing w:after="40"/>
      </w:pPr>
      <w:r>
        <w:rPr>
          <w:b/>
        </w:rPr>
        <w:t xml:space="preserve">539. </w:t>
      </w:r>
      <w:r>
        <w:t>What could cause an Exited (1) status?</w:t>
      </w:r>
    </w:p>
    <w:p>
      <w:pPr>
        <w:spacing w:after="40"/>
      </w:pPr>
      <w:r>
        <w:rPr>
          <w:b/>
        </w:rPr>
        <w:t xml:space="preserve">540. </w:t>
      </w:r>
      <w:r>
        <w:t>What could cause Exited (137)?</w:t>
      </w:r>
    </w:p>
    <w:p>
      <w:pPr>
        <w:spacing w:after="40"/>
      </w:pPr>
      <w:r>
        <w:rPr>
          <w:b/>
        </w:rPr>
        <w:t xml:space="preserve">541. </w:t>
      </w:r>
      <w:r>
        <w:t>What does OOMKilled mean?</w:t>
      </w:r>
    </w:p>
    <w:p>
      <w:pPr>
        <w:spacing w:after="40"/>
      </w:pPr>
      <w:r>
        <w:rPr>
          <w:b/>
        </w:rPr>
        <w:t xml:space="preserve">542. </w:t>
      </w:r>
      <w:r>
        <w:t>How do you troubleshoot a container unable to connect to a database?</w:t>
      </w:r>
    </w:p>
    <w:p>
      <w:pPr>
        <w:spacing w:after="40"/>
      </w:pPr>
      <w:r>
        <w:rPr>
          <w:b/>
        </w:rPr>
        <w:t xml:space="preserve">543. </w:t>
      </w:r>
      <w:r>
        <w:t>How do you troubleshoot hostname resolution failure?</w:t>
      </w:r>
    </w:p>
    <w:p>
      <w:pPr>
        <w:spacing w:after="40"/>
      </w:pPr>
      <w:r>
        <w:rPr>
          <w:b/>
        </w:rPr>
        <w:t xml:space="preserve">544. </w:t>
      </w:r>
      <w:r>
        <w:t>What if a container cannot write to a mounted directory?</w:t>
      </w:r>
    </w:p>
    <w:p>
      <w:pPr>
        <w:spacing w:after="40"/>
      </w:pPr>
      <w:r>
        <w:rPr>
          <w:b/>
        </w:rPr>
        <w:t xml:space="preserve">545. </w:t>
      </w:r>
      <w:r>
        <w:t>How do you investigate excessive memory usage?</w:t>
      </w:r>
    </w:p>
    <w:p>
      <w:pPr>
        <w:spacing w:after="40"/>
      </w:pPr>
      <w:r>
        <w:rPr>
          <w:b/>
        </w:rPr>
        <w:t xml:space="preserve">546. </w:t>
      </w:r>
      <w:r>
        <w:t>How do you troubleshoot HTTP 502 errors?</w:t>
      </w:r>
    </w:p>
    <w:p>
      <w:pPr>
        <w:spacing w:after="40"/>
      </w:pPr>
      <w:r>
        <w:rPr>
          <w:b/>
        </w:rPr>
        <w:t xml:space="preserve">547. </w:t>
      </w:r>
      <w:r>
        <w:t>What if a container name is already in use?</w:t>
      </w:r>
    </w:p>
    <w:p>
      <w:pPr>
        <w:spacing w:after="40"/>
      </w:pPr>
      <w:r>
        <w:rPr>
          <w:b/>
        </w:rPr>
        <w:t xml:space="preserve">548. </w:t>
      </w:r>
      <w:r>
        <w:t>How do you troubleshoot an image-pull failure?</w:t>
      </w:r>
    </w:p>
    <w:p>
      <w:pPr>
        <w:pStyle w:val="Heading1"/>
      </w:pPr>
      <w:r>
        <w:t>Section 20: Docker Images, Naming and Registries</w:t>
      </w:r>
    </w:p>
    <w:p>
      <w:pPr>
        <w:spacing w:after="40"/>
      </w:pPr>
      <w:r>
        <w:rPr>
          <w:b/>
        </w:rPr>
        <w:t xml:space="preserve">549. </w:t>
      </w:r>
      <w:r>
        <w:t>What is a Docker image?</w:t>
      </w:r>
    </w:p>
    <w:p>
      <w:pPr>
        <w:spacing w:after="40"/>
      </w:pPr>
      <w:r>
        <w:rPr>
          <w:b/>
        </w:rPr>
        <w:t xml:space="preserve">550. </w:t>
      </w:r>
      <w:r>
        <w:t>How is a Docker image created?</w:t>
      </w:r>
    </w:p>
    <w:p>
      <w:pPr>
        <w:spacing w:after="40"/>
      </w:pPr>
      <w:r>
        <w:rPr>
          <w:b/>
        </w:rPr>
        <w:t xml:space="preserve">551. </w:t>
      </w:r>
      <w:r>
        <w:t>What is an image layer?</w:t>
      </w:r>
    </w:p>
    <w:p>
      <w:pPr>
        <w:spacing w:after="40"/>
      </w:pPr>
      <w:r>
        <w:rPr>
          <w:b/>
        </w:rPr>
        <w:t xml:space="preserve">552. </w:t>
      </w:r>
      <w:r>
        <w:t>Why are Docker images layered?</w:t>
      </w:r>
    </w:p>
    <w:p>
      <w:pPr>
        <w:spacing w:after="40"/>
      </w:pPr>
      <w:r>
        <w:rPr>
          <w:b/>
        </w:rPr>
        <w:t xml:space="preserve">553. </w:t>
      </w:r>
      <w:r>
        <w:t>What is an image tag?</w:t>
      </w:r>
    </w:p>
    <w:p>
      <w:pPr>
        <w:spacing w:after="40"/>
      </w:pPr>
      <w:r>
        <w:rPr>
          <w:b/>
        </w:rPr>
        <w:t xml:space="preserve">554. </w:t>
      </w:r>
      <w:r>
        <w:t>What is the format of a Docker image name?</w:t>
      </w:r>
    </w:p>
    <w:p>
      <w:pPr>
        <w:spacing w:after="40"/>
      </w:pPr>
      <w:r>
        <w:rPr>
          <w:b/>
        </w:rPr>
        <w:t xml:space="preserve">555. </w:t>
      </w:r>
      <w:r>
        <w:t>What does nginx:latest mean?</w:t>
      </w:r>
    </w:p>
    <w:p>
      <w:pPr>
        <w:spacing w:after="40"/>
      </w:pPr>
      <w:r>
        <w:rPr>
          <w:b/>
        </w:rPr>
        <w:t xml:space="preserve">556. </w:t>
      </w:r>
      <w:r>
        <w:t>What happens if you omit an image tag?</w:t>
      </w:r>
    </w:p>
    <w:p>
      <w:pPr>
        <w:spacing w:after="40"/>
      </w:pPr>
      <w:r>
        <w:rPr>
          <w:b/>
        </w:rPr>
        <w:t xml:space="preserve">557. </w:t>
      </w:r>
      <w:r>
        <w:t>Is latest always the newest version?</w:t>
      </w:r>
    </w:p>
    <w:p>
      <w:pPr>
        <w:spacing w:after="40"/>
      </w:pPr>
      <w:r>
        <w:rPr>
          <w:b/>
        </w:rPr>
        <w:t xml:space="preserve">558. </w:t>
      </w:r>
      <w:r>
        <w:t>What is an image digest?</w:t>
      </w:r>
    </w:p>
    <w:p>
      <w:pPr>
        <w:spacing w:after="40"/>
      </w:pPr>
      <w:r>
        <w:rPr>
          <w:b/>
        </w:rPr>
        <w:t xml:space="preserve">559. </w:t>
      </w:r>
      <w:r>
        <w:t>Differentiate image tag and digest.</w:t>
      </w:r>
    </w:p>
    <w:p>
      <w:pPr>
        <w:spacing w:after="40"/>
      </w:pPr>
      <w:r>
        <w:rPr>
          <w:b/>
        </w:rPr>
        <w:t xml:space="preserve">560. </w:t>
      </w:r>
      <w:r>
        <w:t>What is a parent image?</w:t>
      </w:r>
    </w:p>
    <w:p>
      <w:pPr>
        <w:spacing w:after="40"/>
      </w:pPr>
      <w:r>
        <w:rPr>
          <w:b/>
        </w:rPr>
        <w:t xml:space="preserve">561. </w:t>
      </w:r>
      <w:r>
        <w:t>What is a base image?</w:t>
      </w:r>
    </w:p>
    <w:p>
      <w:pPr>
        <w:spacing w:after="40"/>
      </w:pPr>
      <w:r>
        <w:rPr>
          <w:b/>
        </w:rPr>
        <w:t xml:space="preserve">562. </w:t>
      </w:r>
      <w:r>
        <w:t>Differentiate image and container.</w:t>
      </w:r>
    </w:p>
    <w:p>
      <w:pPr>
        <w:spacing w:after="40"/>
      </w:pPr>
      <w:r>
        <w:rPr>
          <w:b/>
        </w:rPr>
        <w:t xml:space="preserve">563. </w:t>
      </w:r>
      <w:r>
        <w:t>What is Docker Hub?</w:t>
      </w:r>
    </w:p>
    <w:p>
      <w:pPr>
        <w:spacing w:after="40"/>
      </w:pPr>
      <w:r>
        <w:rPr>
          <w:b/>
        </w:rPr>
        <w:t xml:space="preserve">564. </w:t>
      </w:r>
      <w:r>
        <w:t>What is Amazon ECR?</w:t>
      </w:r>
    </w:p>
    <w:p>
      <w:pPr>
        <w:spacing w:after="40"/>
      </w:pPr>
      <w:r>
        <w:rPr>
          <w:b/>
        </w:rPr>
        <w:t xml:space="preserve">565. </w:t>
      </w:r>
      <w:r>
        <w:t>Differentiate Docker Hub and Amazon ECR.</w:t>
      </w:r>
    </w:p>
    <w:p>
      <w:pPr>
        <w:spacing w:after="40"/>
      </w:pPr>
      <w:r>
        <w:rPr>
          <w:b/>
        </w:rPr>
        <w:t xml:space="preserve">566. </w:t>
      </w:r>
      <w:r>
        <w:t>What is a container registry?</w:t>
      </w:r>
    </w:p>
    <w:p>
      <w:pPr>
        <w:spacing w:after="40"/>
      </w:pPr>
      <w:r>
        <w:rPr>
          <w:b/>
        </w:rPr>
        <w:t xml:space="preserve">567. </w:t>
      </w:r>
      <w:r>
        <w:t>What is a private registry?</w:t>
      </w:r>
    </w:p>
    <w:p>
      <w:pPr>
        <w:spacing w:after="40"/>
      </w:pPr>
      <w:r>
        <w:rPr>
          <w:b/>
        </w:rPr>
        <w:t xml:space="preserve">568. </w:t>
      </w:r>
      <w:r>
        <w:t>What is a public registry?</w:t>
      </w:r>
    </w:p>
    <w:p>
      <w:pPr>
        <w:spacing w:after="40"/>
      </w:pPr>
      <w:r>
        <w:rPr>
          <w:b/>
        </w:rPr>
        <w:t xml:space="preserve">569. </w:t>
      </w:r>
      <w:r>
        <w:t>What is a Docker Hub repository?</w:t>
      </w:r>
    </w:p>
    <w:p>
      <w:pPr>
        <w:spacing w:after="40"/>
      </w:pPr>
      <w:r>
        <w:rPr>
          <w:b/>
        </w:rPr>
        <w:t xml:space="preserve">570. </w:t>
      </w:r>
      <w:r>
        <w:t>How do you create a Docker Hub repository?</w:t>
      </w:r>
    </w:p>
    <w:p>
      <w:pPr>
        <w:spacing w:after="40"/>
      </w:pPr>
      <w:r>
        <w:rPr>
          <w:b/>
        </w:rPr>
        <w:t xml:space="preserve">571. </w:t>
      </w:r>
      <w:r>
        <w:t>How do you log in to Docker Hub?</w:t>
      </w:r>
    </w:p>
    <w:p>
      <w:pPr>
        <w:spacing w:after="40"/>
      </w:pPr>
      <w:r>
        <w:rPr>
          <w:b/>
        </w:rPr>
        <w:t xml:space="preserve">572. </w:t>
      </w:r>
      <w:r>
        <w:t>How do you tag an image for Docker Hub?</w:t>
      </w:r>
    </w:p>
    <w:p>
      <w:pPr>
        <w:spacing w:after="40"/>
      </w:pPr>
      <w:r>
        <w:rPr>
          <w:b/>
        </w:rPr>
        <w:t xml:space="preserve">573. </w:t>
      </w:r>
      <w:r>
        <w:t>How do you push an image to Docker Hub?</w:t>
      </w:r>
    </w:p>
    <w:p>
      <w:pPr>
        <w:spacing w:after="40"/>
      </w:pPr>
      <w:r>
        <w:rPr>
          <w:b/>
        </w:rPr>
        <w:t xml:space="preserve">574. </w:t>
      </w:r>
      <w:r>
        <w:t>How do you pull an image from Docker Hub?</w:t>
      </w:r>
    </w:p>
    <w:p>
      <w:pPr>
        <w:spacing w:after="40"/>
      </w:pPr>
      <w:r>
        <w:rPr>
          <w:b/>
        </w:rPr>
        <w:t xml:space="preserve">575. </w:t>
      </w:r>
      <w:r>
        <w:t>How do you authenticate Docker with Amazon ECR?</w:t>
      </w:r>
    </w:p>
    <w:p>
      <w:pPr>
        <w:spacing w:after="40"/>
      </w:pPr>
      <w:r>
        <w:rPr>
          <w:b/>
        </w:rPr>
        <w:t xml:space="preserve">576. </w:t>
      </w:r>
      <w:r>
        <w:t>What is an ECR repository URI?</w:t>
      </w:r>
    </w:p>
    <w:p>
      <w:pPr>
        <w:spacing w:after="40"/>
      </w:pPr>
      <w:r>
        <w:rPr>
          <w:b/>
        </w:rPr>
        <w:t xml:space="preserve">577. </w:t>
      </w:r>
      <w:r>
        <w:t>Why does a private ECR repository require authentication?</w:t>
      </w:r>
    </w:p>
    <w:p>
      <w:pPr>
        <w:spacing w:after="40"/>
      </w:pPr>
      <w:r>
        <w:rPr>
          <w:b/>
        </w:rPr>
        <w:t xml:space="preserve">578. </w:t>
      </w:r>
      <w:r>
        <w:t>What permissions are needed to push an image to ECR?</w:t>
      </w:r>
    </w:p>
    <w:p>
      <w:pPr>
        <w:pStyle w:val="Heading1"/>
      </w:pPr>
      <w:r>
        <w:t>Section 21: Docker Image Commands</w:t>
      </w:r>
    </w:p>
    <w:p>
      <w:pPr>
        <w:spacing w:after="40"/>
      </w:pPr>
      <w:r>
        <w:rPr>
          <w:b/>
        </w:rPr>
        <w:t xml:space="preserve">579. </w:t>
      </w:r>
      <w:r>
        <w:t>What does docker images display?</w:t>
      </w:r>
    </w:p>
    <w:p>
      <w:pPr>
        <w:spacing w:after="40"/>
      </w:pPr>
      <w:r>
        <w:rPr>
          <w:b/>
        </w:rPr>
        <w:t xml:space="preserve">580. </w:t>
      </w:r>
      <w:r>
        <w:t>What does docker image ls do?</w:t>
      </w:r>
    </w:p>
    <w:p>
      <w:pPr>
        <w:spacing w:after="40"/>
      </w:pPr>
      <w:r>
        <w:rPr>
          <w:b/>
        </w:rPr>
        <w:t xml:space="preserve">581. </w:t>
      </w:r>
      <w:r>
        <w:t>What does docker pull do?</w:t>
      </w:r>
    </w:p>
    <w:p>
      <w:pPr>
        <w:spacing w:after="40"/>
      </w:pPr>
      <w:r>
        <w:rPr>
          <w:b/>
        </w:rPr>
        <w:t xml:space="preserve">582. </w:t>
      </w:r>
      <w:r>
        <w:t>What does docker push do?</w:t>
      </w:r>
    </w:p>
    <w:p>
      <w:pPr>
        <w:spacing w:after="40"/>
      </w:pPr>
      <w:r>
        <w:rPr>
          <w:b/>
        </w:rPr>
        <w:t xml:space="preserve">583. </w:t>
      </w:r>
      <w:r>
        <w:t>What does docker login do?</w:t>
      </w:r>
    </w:p>
    <w:p>
      <w:pPr>
        <w:spacing w:after="40"/>
      </w:pPr>
      <w:r>
        <w:rPr>
          <w:b/>
        </w:rPr>
        <w:t xml:space="preserve">584. </w:t>
      </w:r>
      <w:r>
        <w:t>What does docker logout do?</w:t>
      </w:r>
    </w:p>
    <w:p>
      <w:pPr>
        <w:spacing w:after="40"/>
      </w:pPr>
      <w:r>
        <w:rPr>
          <w:b/>
        </w:rPr>
        <w:t xml:space="preserve">585. </w:t>
      </w:r>
      <w:r>
        <w:t>What does docker tag do?</w:t>
      </w:r>
    </w:p>
    <w:p>
      <w:pPr>
        <w:spacing w:after="40"/>
      </w:pPr>
      <w:r>
        <w:rPr>
          <w:b/>
        </w:rPr>
        <w:t xml:space="preserve">586. </w:t>
      </w:r>
      <w:r>
        <w:t>What does docker commit do?</w:t>
      </w:r>
    </w:p>
    <w:p>
      <w:pPr>
        <w:spacing w:after="40"/>
      </w:pPr>
      <w:r>
        <w:rPr>
          <w:b/>
        </w:rPr>
        <w:t xml:space="preserve">587. </w:t>
      </w:r>
      <w:r>
        <w:t>What are the limitations of docker commit for production images?</w:t>
      </w:r>
    </w:p>
    <w:p>
      <w:pPr>
        <w:spacing w:after="40"/>
      </w:pPr>
      <w:r>
        <w:rPr>
          <w:b/>
        </w:rPr>
        <w:t xml:space="preserve">588. </w:t>
      </w:r>
      <w:r>
        <w:t>What does docker image rm do?</w:t>
      </w:r>
    </w:p>
    <w:p>
      <w:pPr>
        <w:spacing w:after="40"/>
      </w:pPr>
      <w:r>
        <w:rPr>
          <w:b/>
        </w:rPr>
        <w:t xml:space="preserve">589. </w:t>
      </w:r>
      <w:r>
        <w:t>Differentiate docker image rm and docker rmi.</w:t>
      </w:r>
    </w:p>
    <w:p>
      <w:pPr>
        <w:spacing w:after="40"/>
      </w:pPr>
      <w:r>
        <w:rPr>
          <w:b/>
        </w:rPr>
        <w:t xml:space="preserve">590. </w:t>
      </w:r>
      <w:r>
        <w:t>What does docker save do?</w:t>
      </w:r>
    </w:p>
    <w:p>
      <w:pPr>
        <w:spacing w:after="40"/>
      </w:pPr>
      <w:r>
        <w:rPr>
          <w:b/>
        </w:rPr>
        <w:t xml:space="preserve">591. </w:t>
      </w:r>
      <w:r>
        <w:t>What does docker load do?</w:t>
      </w:r>
    </w:p>
    <w:p>
      <w:pPr>
        <w:spacing w:after="40"/>
      </w:pPr>
      <w:r>
        <w:rPr>
          <w:b/>
        </w:rPr>
        <w:t xml:space="preserve">592. </w:t>
      </w:r>
      <w:r>
        <w:t>Differentiate docker save and docker export.</w:t>
      </w:r>
    </w:p>
    <w:p>
      <w:pPr>
        <w:spacing w:after="40"/>
      </w:pPr>
      <w:r>
        <w:rPr>
          <w:b/>
        </w:rPr>
        <w:t xml:space="preserve">593. </w:t>
      </w:r>
      <w:r>
        <w:t>Differentiate docker load and docker import.</w:t>
      </w:r>
    </w:p>
    <w:p>
      <w:pPr>
        <w:spacing w:after="40"/>
      </w:pPr>
      <w:r>
        <w:rPr>
          <w:b/>
        </w:rPr>
        <w:t xml:space="preserve">594. </w:t>
      </w:r>
      <w:r>
        <w:t>What does docker image prune do?</w:t>
      </w:r>
    </w:p>
    <w:p>
      <w:pPr>
        <w:spacing w:after="40"/>
      </w:pPr>
      <w:r>
        <w:rPr>
          <w:b/>
        </w:rPr>
        <w:t xml:space="preserve">595. </w:t>
      </w:r>
      <w:r>
        <w:t>What does docker image prune -a do?</w:t>
      </w:r>
    </w:p>
    <w:p>
      <w:pPr>
        <w:spacing w:after="40"/>
      </w:pPr>
      <w:r>
        <w:rPr>
          <w:b/>
        </w:rPr>
        <w:t xml:space="preserve">596. </w:t>
      </w:r>
      <w:r>
        <w:t>What is a dangling image?</w:t>
      </w:r>
    </w:p>
    <w:p>
      <w:pPr>
        <w:spacing w:after="40"/>
      </w:pPr>
      <w:r>
        <w:rPr>
          <w:b/>
        </w:rPr>
        <w:t xml:space="preserve">597. </w:t>
      </w:r>
      <w:r>
        <w:t>How do you remove an unused image?</w:t>
      </w:r>
    </w:p>
    <w:p>
      <w:pPr>
        <w:spacing w:after="40"/>
      </w:pPr>
      <w:r>
        <w:rPr>
          <w:b/>
        </w:rPr>
        <w:t xml:space="preserve">598. </w:t>
      </w:r>
      <w:r>
        <w:t>Why might Docker refuse to remove an image?</w:t>
      </w:r>
    </w:p>
    <w:p>
      <w:pPr>
        <w:spacing w:after="40"/>
      </w:pPr>
      <w:r>
        <w:rPr>
          <w:b/>
        </w:rPr>
        <w:t xml:space="preserve">599. </w:t>
      </w:r>
      <w:r>
        <w:t>How do you transfer an image between servers without a registry?</w:t>
      </w:r>
    </w:p>
    <w:p>
      <w:pPr>
        <w:spacing w:after="40"/>
      </w:pPr>
      <w:r>
        <w:rPr>
          <w:b/>
        </w:rPr>
        <w:t xml:space="preserve">600. </w:t>
      </w:r>
      <w:r>
        <w:t>How do you tag an image with a version number?</w:t>
      </w:r>
    </w:p>
    <w:p>
      <w:pPr>
        <w:spacing w:after="40"/>
      </w:pPr>
      <w:r>
        <w:rPr>
          <w:b/>
        </w:rPr>
        <w:t xml:space="preserve">601. </w:t>
      </w:r>
      <w:r>
        <w:t>Why should production images use meaningful version tags?</w:t>
      </w:r>
    </w:p>
    <w:p>
      <w:pPr>
        <w:spacing w:after="40"/>
      </w:pPr>
      <w:r>
        <w:rPr>
          <w:b/>
        </w:rPr>
        <w:t xml:space="preserve">602. </w:t>
      </w:r>
      <w:r>
        <w:t>How do you push a locally built image to Docker Hub?</w:t>
      </w:r>
    </w:p>
    <w:p>
      <w:pPr>
        <w:spacing w:after="40"/>
      </w:pPr>
      <w:r>
        <w:rPr>
          <w:b/>
        </w:rPr>
        <w:t xml:space="preserve">603. </w:t>
      </w:r>
      <w:r>
        <w:t>Explain building, tagging, and pushing an image.</w:t>
      </w:r>
    </w:p>
    <w:p>
      <w:pPr>
        <w:pStyle w:val="Heading1"/>
      </w:pPr>
      <w:r>
        <w:t>Section 22: Docker Networking</w:t>
      </w:r>
    </w:p>
    <w:p>
      <w:pPr>
        <w:spacing w:after="40"/>
      </w:pPr>
      <w:r>
        <w:rPr>
          <w:b/>
        </w:rPr>
        <w:t xml:space="preserve">604. </w:t>
      </w:r>
      <w:r>
        <w:t>What is Docker networking?</w:t>
      </w:r>
    </w:p>
    <w:p>
      <w:pPr>
        <w:spacing w:after="40"/>
      </w:pPr>
      <w:r>
        <w:rPr>
          <w:b/>
        </w:rPr>
        <w:t xml:space="preserve">605. </w:t>
      </w:r>
      <w:r>
        <w:t>Why do containers need networks?</w:t>
      </w:r>
    </w:p>
    <w:p>
      <w:pPr>
        <w:spacing w:after="40"/>
      </w:pPr>
      <w:r>
        <w:rPr>
          <w:b/>
        </w:rPr>
        <w:t xml:space="preserve">606. </w:t>
      </w:r>
      <w:r>
        <w:t>What is a Docker network driver?</w:t>
      </w:r>
    </w:p>
    <w:p>
      <w:pPr>
        <w:spacing w:after="40"/>
      </w:pPr>
      <w:r>
        <w:rPr>
          <w:b/>
        </w:rPr>
        <w:t xml:space="preserve">607. </w:t>
      </w:r>
      <w:r>
        <w:t>What are the main Docker network drivers?</w:t>
      </w:r>
    </w:p>
    <w:p>
      <w:pPr>
        <w:spacing w:after="40"/>
      </w:pPr>
      <w:r>
        <w:rPr>
          <w:b/>
        </w:rPr>
        <w:t xml:space="preserve">608. </w:t>
      </w:r>
      <w:r>
        <w:t>What is the bridge network?</w:t>
      </w:r>
    </w:p>
    <w:p>
      <w:pPr>
        <w:spacing w:after="40"/>
      </w:pPr>
      <w:r>
        <w:rPr>
          <w:b/>
        </w:rPr>
        <w:t xml:space="preserve">609. </w:t>
      </w:r>
      <w:r>
        <w:t>What is the default bridge network?</w:t>
      </w:r>
    </w:p>
    <w:p>
      <w:pPr>
        <w:spacing w:after="40"/>
      </w:pPr>
      <w:r>
        <w:rPr>
          <w:b/>
        </w:rPr>
        <w:t xml:space="preserve">610. </w:t>
      </w:r>
      <w:r>
        <w:t>What is a user-defined bridge network?</w:t>
      </w:r>
    </w:p>
    <w:p>
      <w:pPr>
        <w:spacing w:after="40"/>
      </w:pPr>
      <w:r>
        <w:rPr>
          <w:b/>
        </w:rPr>
        <w:t xml:space="preserve">611. </w:t>
      </w:r>
      <w:r>
        <w:t>What is host networking?</w:t>
      </w:r>
    </w:p>
    <w:p>
      <w:pPr>
        <w:spacing w:after="40"/>
      </w:pPr>
      <w:r>
        <w:rPr>
          <w:b/>
        </w:rPr>
        <w:t xml:space="preserve">612. </w:t>
      </w:r>
      <w:r>
        <w:t>What is the none network?</w:t>
      </w:r>
    </w:p>
    <w:p>
      <w:pPr>
        <w:spacing w:after="40"/>
      </w:pPr>
      <w:r>
        <w:rPr>
          <w:b/>
        </w:rPr>
        <w:t xml:space="preserve">613. </w:t>
      </w:r>
      <w:r>
        <w:t>What is the overlay network?</w:t>
      </w:r>
    </w:p>
    <w:p>
      <w:pPr>
        <w:spacing w:after="40"/>
      </w:pPr>
      <w:r>
        <w:rPr>
          <w:b/>
        </w:rPr>
        <w:t xml:space="preserve">614. </w:t>
      </w:r>
      <w:r>
        <w:t>What is macvlan?</w:t>
      </w:r>
    </w:p>
    <w:p>
      <w:pPr>
        <w:spacing w:after="40"/>
      </w:pPr>
      <w:r>
        <w:rPr>
          <w:b/>
        </w:rPr>
        <w:t xml:space="preserve">615. </w:t>
      </w:r>
      <w:r>
        <w:t>What is ipvlan?</w:t>
      </w:r>
    </w:p>
    <w:p>
      <w:pPr>
        <w:spacing w:after="40"/>
      </w:pPr>
      <w:r>
        <w:rPr>
          <w:b/>
        </w:rPr>
        <w:t xml:space="preserve">616. </w:t>
      </w:r>
      <w:r>
        <w:t>Differentiate bridge and host networking.</w:t>
      </w:r>
    </w:p>
    <w:p>
      <w:pPr>
        <w:spacing w:after="40"/>
      </w:pPr>
      <w:r>
        <w:rPr>
          <w:b/>
        </w:rPr>
        <w:t xml:space="preserve">617. </w:t>
      </w:r>
      <w:r>
        <w:t>Differentiate default bridge and user-defined bridge.</w:t>
      </w:r>
    </w:p>
    <w:p>
      <w:pPr>
        <w:spacing w:after="40"/>
      </w:pPr>
      <w:r>
        <w:rPr>
          <w:b/>
        </w:rPr>
        <w:t xml:space="preserve">618. </w:t>
      </w:r>
      <w:r>
        <w:t>How can containers communicate on a user-defined bridge?</w:t>
      </w:r>
    </w:p>
    <w:p>
      <w:pPr>
        <w:spacing w:after="40"/>
      </w:pPr>
      <w:r>
        <w:rPr>
          <w:b/>
        </w:rPr>
        <w:t xml:space="preserve">619. </w:t>
      </w:r>
      <w:r>
        <w:t>What is container DNS resolution?</w:t>
      </w:r>
    </w:p>
    <w:p>
      <w:pPr>
        <w:spacing w:after="40"/>
      </w:pPr>
      <w:r>
        <w:rPr>
          <w:b/>
        </w:rPr>
        <w:t xml:space="preserve">620. </w:t>
      </w:r>
      <w:r>
        <w:t>Can containers communicate using names?</w:t>
      </w:r>
    </w:p>
    <w:p>
      <w:pPr>
        <w:spacing w:after="40"/>
      </w:pPr>
      <w:r>
        <w:rPr>
          <w:b/>
        </w:rPr>
        <w:t xml:space="preserve">621. </w:t>
      </w:r>
      <w:r>
        <w:t>Why might containers on different bridge networks not communicate directly?</w:t>
      </w:r>
    </w:p>
    <w:p>
      <w:pPr>
        <w:spacing w:after="40"/>
      </w:pPr>
      <w:r>
        <w:rPr>
          <w:b/>
        </w:rPr>
        <w:t xml:space="preserve">622. </w:t>
      </w:r>
      <w:r>
        <w:t>What is network isolation?</w:t>
      </w:r>
    </w:p>
    <w:p>
      <w:pPr>
        <w:spacing w:after="40"/>
      </w:pPr>
      <w:r>
        <w:rPr>
          <w:b/>
        </w:rPr>
        <w:t xml:space="preserve">623. </w:t>
      </w:r>
      <w:r>
        <w:t>What does docker network ls display?</w:t>
      </w:r>
    </w:p>
    <w:p>
      <w:pPr>
        <w:spacing w:after="40"/>
      </w:pPr>
      <w:r>
        <w:rPr>
          <w:b/>
        </w:rPr>
        <w:t xml:space="preserve">624. </w:t>
      </w:r>
      <w:r>
        <w:t>What does docker network create do?</w:t>
      </w:r>
    </w:p>
    <w:p>
      <w:pPr>
        <w:spacing w:after="40"/>
      </w:pPr>
      <w:r>
        <w:rPr>
          <w:b/>
        </w:rPr>
        <w:t xml:space="preserve">625. </w:t>
      </w:r>
      <w:r>
        <w:t>How do you create a user-defined bridge?</w:t>
      </w:r>
    </w:p>
    <w:p>
      <w:pPr>
        <w:spacing w:after="40"/>
      </w:pPr>
      <w:r>
        <w:rPr>
          <w:b/>
        </w:rPr>
        <w:t xml:space="preserve">626. </w:t>
      </w:r>
      <w:r>
        <w:t>What does docker network inspect display?</w:t>
      </w:r>
    </w:p>
    <w:p>
      <w:pPr>
        <w:spacing w:after="40"/>
      </w:pPr>
      <w:r>
        <w:rPr>
          <w:b/>
        </w:rPr>
        <w:t xml:space="preserve">627. </w:t>
      </w:r>
      <w:r>
        <w:t>What does docker network connect do?</w:t>
      </w:r>
    </w:p>
    <w:p>
      <w:pPr>
        <w:spacing w:after="40"/>
      </w:pPr>
      <w:r>
        <w:rPr>
          <w:b/>
        </w:rPr>
        <w:t xml:space="preserve">628. </w:t>
      </w:r>
      <w:r>
        <w:t>What does docker network disconnect do?</w:t>
      </w:r>
    </w:p>
    <w:p>
      <w:pPr>
        <w:spacing w:after="40"/>
      </w:pPr>
      <w:r>
        <w:rPr>
          <w:b/>
        </w:rPr>
        <w:t xml:space="preserve">629. </w:t>
      </w:r>
      <w:r>
        <w:t>What does docker network rm do?</w:t>
      </w:r>
    </w:p>
    <w:p>
      <w:pPr>
        <w:spacing w:after="40"/>
      </w:pPr>
      <w:r>
        <w:rPr>
          <w:b/>
        </w:rPr>
        <w:t xml:space="preserve">630. </w:t>
      </w:r>
      <w:r>
        <w:t>What does docker network prune do?</w:t>
      </w:r>
    </w:p>
    <w:p>
      <w:pPr>
        <w:spacing w:after="40"/>
      </w:pPr>
      <w:r>
        <w:rPr>
          <w:b/>
        </w:rPr>
        <w:t xml:space="preserve">631. </w:t>
      </w:r>
      <w:r>
        <w:t>How do you run a container on a specific network?</w:t>
      </w:r>
    </w:p>
    <w:p>
      <w:pPr>
        <w:spacing w:after="40"/>
      </w:pPr>
      <w:r>
        <w:rPr>
          <w:b/>
        </w:rPr>
        <w:t xml:space="preserve">632. </w:t>
      </w:r>
      <w:r>
        <w:t>How do you connect an existing container to another network?</w:t>
      </w:r>
    </w:p>
    <w:p>
      <w:pPr>
        <w:spacing w:after="40"/>
      </w:pPr>
      <w:r>
        <w:rPr>
          <w:b/>
        </w:rPr>
        <w:t xml:space="preserve">633. </w:t>
      </w:r>
      <w:r>
        <w:t>How do you find a container network IP?</w:t>
      </w:r>
    </w:p>
    <w:p>
      <w:pPr>
        <w:spacing w:after="40"/>
      </w:pPr>
      <w:r>
        <w:rPr>
          <w:b/>
        </w:rPr>
        <w:t xml:space="preserve">634. </w:t>
      </w:r>
      <w:r>
        <w:t>Can a container have multiple networks attached?</w:t>
      </w:r>
    </w:p>
    <w:p>
      <w:pPr>
        <w:spacing w:after="40"/>
      </w:pPr>
      <w:r>
        <w:rPr>
          <w:b/>
        </w:rPr>
        <w:t xml:space="preserve">635. </w:t>
      </w:r>
      <w:r>
        <w:t>What is the purpose of subnet and gateway settings?</w:t>
      </w:r>
    </w:p>
    <w:p>
      <w:pPr>
        <w:spacing w:after="40"/>
      </w:pPr>
      <w:r>
        <w:rPr>
          <w:b/>
        </w:rPr>
        <w:t xml:space="preserve">636. </w:t>
      </w:r>
      <w:r>
        <w:t>What if a Docker subnet conflicts with an existing network?</w:t>
      </w:r>
    </w:p>
    <w:p>
      <w:pPr>
        <w:spacing w:after="40"/>
      </w:pPr>
      <w:r>
        <w:rPr>
          <w:b/>
        </w:rPr>
        <w:t xml:space="preserve">637. </w:t>
      </w:r>
      <w:r>
        <w:t>How can containers communicate without published ports?</w:t>
      </w:r>
    </w:p>
    <w:p>
      <w:pPr>
        <w:spacing w:after="40"/>
      </w:pPr>
      <w:r>
        <w:rPr>
          <w:b/>
        </w:rPr>
        <w:t xml:space="preserve">638. </w:t>
      </w:r>
      <w:r>
        <w:t>Why does a database container usually not need a published port for internal communication?</w:t>
      </w:r>
    </w:p>
    <w:p>
      <w:pPr>
        <w:pStyle w:val="Heading1"/>
      </w:pPr>
      <w:r>
        <w:t>Section 23: Docker Volumes and Persistent Storage</w:t>
      </w:r>
    </w:p>
    <w:p>
      <w:pPr>
        <w:spacing w:after="40"/>
      </w:pPr>
      <w:r>
        <w:rPr>
          <w:b/>
        </w:rPr>
        <w:t xml:space="preserve">639. </w:t>
      </w:r>
      <w:r>
        <w:t>What is Docker storage?</w:t>
      </w:r>
    </w:p>
    <w:p>
      <w:pPr>
        <w:spacing w:after="40"/>
      </w:pPr>
      <w:r>
        <w:rPr>
          <w:b/>
        </w:rPr>
        <w:t xml:space="preserve">640. </w:t>
      </w:r>
      <w:r>
        <w:t>Why do containers need persistent storage?</w:t>
      </w:r>
    </w:p>
    <w:p>
      <w:pPr>
        <w:spacing w:after="40"/>
      </w:pPr>
      <w:r>
        <w:rPr>
          <w:b/>
        </w:rPr>
        <w:t xml:space="preserve">641. </w:t>
      </w:r>
      <w:r>
        <w:t>What happens to writable-layer data when a container is removed?</w:t>
      </w:r>
    </w:p>
    <w:p>
      <w:pPr>
        <w:spacing w:after="40"/>
      </w:pPr>
      <w:r>
        <w:rPr>
          <w:b/>
        </w:rPr>
        <w:t xml:space="preserve">642. </w:t>
      </w:r>
      <w:r>
        <w:t>What is a Docker volume?</w:t>
      </w:r>
    </w:p>
    <w:p>
      <w:pPr>
        <w:spacing w:after="40"/>
      </w:pPr>
      <w:r>
        <w:rPr>
          <w:b/>
        </w:rPr>
        <w:t xml:space="preserve">643. </w:t>
      </w:r>
      <w:r>
        <w:t>What is a bind mount?</w:t>
      </w:r>
    </w:p>
    <w:p>
      <w:pPr>
        <w:spacing w:after="40"/>
      </w:pPr>
      <w:r>
        <w:rPr>
          <w:b/>
        </w:rPr>
        <w:t xml:space="preserve">644. </w:t>
      </w:r>
      <w:r>
        <w:t>What is a tmpfs mount?</w:t>
      </w:r>
    </w:p>
    <w:p>
      <w:pPr>
        <w:spacing w:after="40"/>
      </w:pPr>
      <w:r>
        <w:rPr>
          <w:b/>
        </w:rPr>
        <w:t xml:space="preserve">645. </w:t>
      </w:r>
      <w:r>
        <w:t>Differentiate a volume and a bind mount.</w:t>
      </w:r>
    </w:p>
    <w:p>
      <w:pPr>
        <w:spacing w:after="40"/>
      </w:pPr>
      <w:r>
        <w:rPr>
          <w:b/>
        </w:rPr>
        <w:t xml:space="preserve">646. </w:t>
      </w:r>
      <w:r>
        <w:t>Differentiate volumes and container writable layers.</w:t>
      </w:r>
    </w:p>
    <w:p>
      <w:pPr>
        <w:spacing w:after="40"/>
      </w:pPr>
      <w:r>
        <w:rPr>
          <w:b/>
        </w:rPr>
        <w:t xml:space="preserve">647. </w:t>
      </w:r>
      <w:r>
        <w:t>What is a named volume?</w:t>
      </w:r>
    </w:p>
    <w:p>
      <w:pPr>
        <w:spacing w:after="40"/>
      </w:pPr>
      <w:r>
        <w:rPr>
          <w:b/>
        </w:rPr>
        <w:t xml:space="preserve">648. </w:t>
      </w:r>
      <w:r>
        <w:t>What is an anonymous volume?</w:t>
      </w:r>
    </w:p>
    <w:p>
      <w:pPr>
        <w:spacing w:after="40"/>
      </w:pPr>
      <w:r>
        <w:rPr>
          <w:b/>
        </w:rPr>
        <w:t xml:space="preserve">649. </w:t>
      </w:r>
      <w:r>
        <w:t>What does docker volume create do?</w:t>
      </w:r>
    </w:p>
    <w:p>
      <w:pPr>
        <w:spacing w:after="40"/>
      </w:pPr>
      <w:r>
        <w:rPr>
          <w:b/>
        </w:rPr>
        <w:t xml:space="preserve">650. </w:t>
      </w:r>
      <w:r>
        <w:t>What does docker volume ls display?</w:t>
      </w:r>
    </w:p>
    <w:p>
      <w:pPr>
        <w:spacing w:after="40"/>
      </w:pPr>
      <w:r>
        <w:rPr>
          <w:b/>
        </w:rPr>
        <w:t xml:space="preserve">651. </w:t>
      </w:r>
      <w:r>
        <w:t>What does docker volume inspect display?</w:t>
      </w:r>
    </w:p>
    <w:p>
      <w:pPr>
        <w:spacing w:after="40"/>
      </w:pPr>
      <w:r>
        <w:rPr>
          <w:b/>
        </w:rPr>
        <w:t xml:space="preserve">652. </w:t>
      </w:r>
      <w:r>
        <w:t>What does docker volume rm do?</w:t>
      </w:r>
    </w:p>
    <w:p>
      <w:pPr>
        <w:spacing w:after="40"/>
      </w:pPr>
      <w:r>
        <w:rPr>
          <w:b/>
        </w:rPr>
        <w:t xml:space="preserve">653. </w:t>
      </w:r>
      <w:r>
        <w:t>What does docker volume prune do?</w:t>
      </w:r>
    </w:p>
    <w:p>
      <w:pPr>
        <w:spacing w:after="40"/>
      </w:pPr>
      <w:r>
        <w:rPr>
          <w:b/>
        </w:rPr>
        <w:t xml:space="preserve">654. </w:t>
      </w:r>
      <w:r>
        <w:t>How do you create a volume named newvoll?</w:t>
      </w:r>
    </w:p>
    <w:p>
      <w:pPr>
        <w:spacing w:after="40"/>
      </w:pPr>
      <w:r>
        <w:rPr>
          <w:b/>
        </w:rPr>
        <w:t xml:space="preserve">655. </w:t>
      </w:r>
      <w:r>
        <w:t>How do you mount newvoll into a container?</w:t>
      </w:r>
    </w:p>
    <w:p>
      <w:pPr>
        <w:spacing w:after="40"/>
      </w:pPr>
      <w:r>
        <w:rPr>
          <w:b/>
        </w:rPr>
        <w:t xml:space="preserve">656. </w:t>
      </w:r>
      <w:r>
        <w:t>What does -v newvoll:/data mean?</w:t>
      </w:r>
    </w:p>
    <w:p>
      <w:pPr>
        <w:spacing w:after="40"/>
      </w:pPr>
      <w:r>
        <w:rPr>
          <w:b/>
        </w:rPr>
        <w:t xml:space="preserve">657. </w:t>
      </w:r>
      <w:r>
        <w:t>Differentiate -v and --mount.</w:t>
      </w:r>
    </w:p>
    <w:p>
      <w:pPr>
        <w:spacing w:after="40"/>
      </w:pPr>
      <w:r>
        <w:rPr>
          <w:b/>
        </w:rPr>
        <w:t xml:space="preserve">658. </w:t>
      </w:r>
      <w:r>
        <w:t>Can multiple containers use the same named volume?</w:t>
      </w:r>
    </w:p>
    <w:p>
      <w:pPr>
        <w:spacing w:after="40"/>
      </w:pPr>
      <w:r>
        <w:rPr>
          <w:b/>
        </w:rPr>
        <w:t xml:space="preserve">659. </w:t>
      </w:r>
      <w:r>
        <w:t>What happens to a named volume when its container is removed?</w:t>
      </w:r>
    </w:p>
    <w:p>
      <w:pPr>
        <w:spacing w:after="40"/>
      </w:pPr>
      <w:r>
        <w:rPr>
          <w:b/>
        </w:rPr>
        <w:t xml:space="preserve">660. </w:t>
      </w:r>
      <w:r>
        <w:t>How can two containers share files using a volume?</w:t>
      </w:r>
    </w:p>
    <w:p>
      <w:pPr>
        <w:spacing w:after="40"/>
      </w:pPr>
      <w:r>
        <w:rPr>
          <w:b/>
        </w:rPr>
        <w:t xml:space="preserve">661. </w:t>
      </w:r>
      <w:r>
        <w:t>How do you persist MariaDB data using a Docker volume?</w:t>
      </w:r>
    </w:p>
    <w:p>
      <w:pPr>
        <w:spacing w:after="40"/>
      </w:pPr>
      <w:r>
        <w:rPr>
          <w:b/>
        </w:rPr>
        <w:t xml:space="preserve">662. </w:t>
      </w:r>
      <w:r>
        <w:t>What permissions are needed for a bind-mounted directory?</w:t>
      </w:r>
    </w:p>
    <w:p>
      <w:pPr>
        <w:spacing w:after="40"/>
      </w:pPr>
      <w:r>
        <w:rPr>
          <w:b/>
        </w:rPr>
        <w:t xml:space="preserve">663. </w:t>
      </w:r>
      <w:r>
        <w:t>Differentiate a Docker volume and Amazon EFS.</w:t>
      </w:r>
    </w:p>
    <w:p>
      <w:pPr>
        <w:spacing w:after="40"/>
      </w:pPr>
      <w:r>
        <w:rPr>
          <w:b/>
        </w:rPr>
        <w:t xml:space="preserve">664. </w:t>
      </w:r>
      <w:r>
        <w:t>How can Docker use external storage such as NFS?</w:t>
      </w:r>
    </w:p>
    <w:p>
      <w:pPr>
        <w:spacing w:after="40"/>
      </w:pPr>
      <w:r>
        <w:rPr>
          <w:b/>
        </w:rPr>
        <w:t xml:space="preserve">665. </w:t>
      </w:r>
      <w:r>
        <w:t>Why should persistent container data be backed up?</w:t>
      </w:r>
    </w:p>
    <w:p>
      <w:pPr>
        <w:spacing w:after="40"/>
      </w:pPr>
      <w:r>
        <w:rPr>
          <w:b/>
        </w:rPr>
        <w:t xml:space="preserve">666. </w:t>
      </w:r>
      <w:r>
        <w:t>Can a volume be deleted while in use?</w:t>
      </w:r>
    </w:p>
    <w:p>
      <w:pPr>
        <w:spacing w:after="40"/>
      </w:pPr>
      <w:r>
        <w:rPr>
          <w:b/>
        </w:rPr>
        <w:t xml:space="preserve">667. </w:t>
      </w:r>
      <w:r>
        <w:t>How do you troubleshoot a container that cannot access a mounted volume?</w:t>
      </w:r>
    </w:p>
    <w:p>
      <w:pPr>
        <w:spacing w:after="40"/>
      </w:pPr>
      <w:r>
        <w:rPr>
          <w:b/>
        </w:rPr>
        <w:t xml:space="preserve">668. </w:t>
      </w:r>
      <w:r>
        <w:t>How do you preserve data after deleting and recreating a container?</w:t>
      </w:r>
    </w:p>
    <w:p>
      <w:pPr>
        <w:pStyle w:val="Heading1"/>
      </w:pPr>
      <w:r>
        <w:t>Section 24: Dockerfile and Docker Build</w:t>
      </w:r>
    </w:p>
    <w:p>
      <w:pPr>
        <w:spacing w:after="40"/>
      </w:pPr>
      <w:r>
        <w:rPr>
          <w:b/>
        </w:rPr>
        <w:t xml:space="preserve">669. </w:t>
      </w:r>
      <w:r>
        <w:t>What is a Dockerfile?</w:t>
      </w:r>
    </w:p>
    <w:p>
      <w:pPr>
        <w:spacing w:after="40"/>
      </w:pPr>
      <w:r>
        <w:rPr>
          <w:b/>
        </w:rPr>
        <w:t xml:space="preserve">670. </w:t>
      </w:r>
      <w:r>
        <w:t>Why do we use a Dockerfile?</w:t>
      </w:r>
    </w:p>
    <w:p>
      <w:pPr>
        <w:spacing w:after="40"/>
      </w:pPr>
      <w:r>
        <w:rPr>
          <w:b/>
        </w:rPr>
        <w:t xml:space="preserve">671. </w:t>
      </w:r>
      <w:r>
        <w:t>Differentiate a Dockerfile and a Docker image.</w:t>
      </w:r>
    </w:p>
    <w:p>
      <w:pPr>
        <w:spacing w:after="40"/>
      </w:pPr>
      <w:r>
        <w:rPr>
          <w:b/>
        </w:rPr>
        <w:t xml:space="preserve">672. </w:t>
      </w:r>
      <w:r>
        <w:t>Differentiate manual container creation and Dockerfile image builds.</w:t>
      </w:r>
    </w:p>
    <w:p>
      <w:pPr>
        <w:spacing w:after="40"/>
      </w:pPr>
      <w:r>
        <w:rPr>
          <w:b/>
        </w:rPr>
        <w:t xml:space="preserve">673. </w:t>
      </w:r>
      <w:r>
        <w:t>What is the FROM instruction?</w:t>
      </w:r>
    </w:p>
    <w:p>
      <w:pPr>
        <w:spacing w:after="40"/>
      </w:pPr>
      <w:r>
        <w:rPr>
          <w:b/>
        </w:rPr>
        <w:t xml:space="preserve">674. </w:t>
      </w:r>
      <w:r>
        <w:t>Why is FROM generally the first instruction?</w:t>
      </w:r>
    </w:p>
    <w:p>
      <w:pPr>
        <w:spacing w:after="40"/>
      </w:pPr>
      <w:r>
        <w:rPr>
          <w:b/>
        </w:rPr>
        <w:t xml:space="preserve">675. </w:t>
      </w:r>
      <w:r>
        <w:t>What is LABEL?</w:t>
      </w:r>
    </w:p>
    <w:p>
      <w:pPr>
        <w:spacing w:after="40"/>
      </w:pPr>
      <w:r>
        <w:rPr>
          <w:b/>
        </w:rPr>
        <w:t xml:space="preserve">676. </w:t>
      </w:r>
      <w:r>
        <w:t>What is RUN?</w:t>
      </w:r>
    </w:p>
    <w:p>
      <w:pPr>
        <w:spacing w:after="40"/>
      </w:pPr>
      <w:r>
        <w:rPr>
          <w:b/>
        </w:rPr>
        <w:t xml:space="preserve">677. </w:t>
      </w:r>
      <w:r>
        <w:t>Differentiate RUN and CMD.</w:t>
      </w:r>
    </w:p>
    <w:p>
      <w:pPr>
        <w:spacing w:after="40"/>
      </w:pPr>
      <w:r>
        <w:rPr>
          <w:b/>
        </w:rPr>
        <w:t xml:space="preserve">678. </w:t>
      </w:r>
      <w:r>
        <w:t>What is CMD?</w:t>
      </w:r>
    </w:p>
    <w:p>
      <w:pPr>
        <w:spacing w:after="40"/>
      </w:pPr>
      <w:r>
        <w:rPr>
          <w:b/>
        </w:rPr>
        <w:t xml:space="preserve">679. </w:t>
      </w:r>
      <w:r>
        <w:t>What is ENTRYPOINT?</w:t>
      </w:r>
    </w:p>
    <w:p>
      <w:pPr>
        <w:spacing w:after="40"/>
      </w:pPr>
      <w:r>
        <w:rPr>
          <w:b/>
        </w:rPr>
        <w:t xml:space="preserve">680. </w:t>
      </w:r>
      <w:r>
        <w:t>Differentiate CMD and ENTRYPOINT.</w:t>
      </w:r>
    </w:p>
    <w:p>
      <w:pPr>
        <w:spacing w:after="40"/>
      </w:pPr>
      <w:r>
        <w:rPr>
          <w:b/>
        </w:rPr>
        <w:t xml:space="preserve">681. </w:t>
      </w:r>
      <w:r>
        <w:t>Can a Dockerfile contain multiple RUN instructions?</w:t>
      </w:r>
    </w:p>
    <w:p>
      <w:pPr>
        <w:spacing w:after="40"/>
      </w:pPr>
      <w:r>
        <w:rPr>
          <w:b/>
        </w:rPr>
        <w:t xml:space="preserve">682. </w:t>
      </w:r>
      <w:r>
        <w:t>Can a Dockerfile contain multiple CMD instructions?</w:t>
      </w:r>
    </w:p>
    <w:p>
      <w:pPr>
        <w:spacing w:after="40"/>
      </w:pPr>
      <w:r>
        <w:rPr>
          <w:b/>
        </w:rPr>
        <w:t xml:space="preserve">683. </w:t>
      </w:r>
      <w:r>
        <w:t>What is ENV?</w:t>
      </w:r>
    </w:p>
    <w:p>
      <w:pPr>
        <w:spacing w:after="40"/>
      </w:pPr>
      <w:r>
        <w:rPr>
          <w:b/>
        </w:rPr>
        <w:t xml:space="preserve">684. </w:t>
      </w:r>
      <w:r>
        <w:t>What is ARG?</w:t>
      </w:r>
    </w:p>
    <w:p>
      <w:pPr>
        <w:spacing w:after="40"/>
      </w:pPr>
      <w:r>
        <w:rPr>
          <w:b/>
        </w:rPr>
        <w:t xml:space="preserve">685. </w:t>
      </w:r>
      <w:r>
        <w:t>Differentiate ARG and ENV.</w:t>
      </w:r>
    </w:p>
    <w:p>
      <w:pPr>
        <w:spacing w:after="40"/>
      </w:pPr>
      <w:r>
        <w:rPr>
          <w:b/>
        </w:rPr>
        <w:t xml:space="preserve">686. </w:t>
      </w:r>
      <w:r>
        <w:t>What is COPY?</w:t>
      </w:r>
    </w:p>
    <w:p>
      <w:pPr>
        <w:spacing w:after="40"/>
      </w:pPr>
      <w:r>
        <w:rPr>
          <w:b/>
        </w:rPr>
        <w:t xml:space="preserve">687. </w:t>
      </w:r>
      <w:r>
        <w:t>What is ADD?</w:t>
      </w:r>
    </w:p>
    <w:p>
      <w:pPr>
        <w:spacing w:after="40"/>
      </w:pPr>
      <w:r>
        <w:rPr>
          <w:b/>
        </w:rPr>
        <w:t xml:space="preserve">688. </w:t>
      </w:r>
      <w:r>
        <w:t>Differentiate COPY and ADD.</w:t>
      </w:r>
    </w:p>
    <w:p>
      <w:pPr>
        <w:spacing w:after="40"/>
      </w:pPr>
      <w:r>
        <w:rPr>
          <w:b/>
        </w:rPr>
        <w:t xml:space="preserve">689. </w:t>
      </w:r>
      <w:r>
        <w:t>What is EXPOSE?</w:t>
      </w:r>
    </w:p>
    <w:p>
      <w:pPr>
        <w:spacing w:after="40"/>
      </w:pPr>
      <w:r>
        <w:rPr>
          <w:b/>
        </w:rPr>
        <w:t xml:space="preserve">690. </w:t>
      </w:r>
      <w:r>
        <w:t>Does EXPOSE publish a port automatically?</w:t>
      </w:r>
    </w:p>
    <w:p>
      <w:pPr>
        <w:spacing w:after="40"/>
      </w:pPr>
      <w:r>
        <w:rPr>
          <w:b/>
        </w:rPr>
        <w:t xml:space="preserve">691. </w:t>
      </w:r>
      <w:r>
        <w:t>What is USER?</w:t>
      </w:r>
    </w:p>
    <w:p>
      <w:pPr>
        <w:spacing w:after="40"/>
      </w:pPr>
      <w:r>
        <w:rPr>
          <w:b/>
        </w:rPr>
        <w:t xml:space="preserve">692. </w:t>
      </w:r>
      <w:r>
        <w:t>Why avoid running applications as root when possible?</w:t>
      </w:r>
    </w:p>
    <w:p>
      <w:pPr>
        <w:spacing w:after="40"/>
      </w:pPr>
      <w:r>
        <w:rPr>
          <w:b/>
        </w:rPr>
        <w:t xml:space="preserve">693. </w:t>
      </w:r>
      <w:r>
        <w:t>What is WORKDIR?</w:t>
      </w:r>
    </w:p>
    <w:p>
      <w:pPr>
        <w:spacing w:after="40"/>
      </w:pPr>
      <w:r>
        <w:rPr>
          <w:b/>
        </w:rPr>
        <w:t xml:space="preserve">694. </w:t>
      </w:r>
      <w:r>
        <w:t>What happens if a WORKDIR directory does not exist?</w:t>
      </w:r>
    </w:p>
    <w:p>
      <w:pPr>
        <w:spacing w:after="40"/>
      </w:pPr>
      <w:r>
        <w:rPr>
          <w:b/>
        </w:rPr>
        <w:t xml:space="preserve">695. </w:t>
      </w:r>
      <w:r>
        <w:t>What is a Docker build context?</w:t>
      </w:r>
    </w:p>
    <w:p>
      <w:pPr>
        <w:spacing w:after="40"/>
      </w:pPr>
      <w:r>
        <w:rPr>
          <w:b/>
        </w:rPr>
        <w:t xml:space="preserve">696. </w:t>
      </w:r>
      <w:r>
        <w:t>What is .dockerignore used for?</w:t>
      </w:r>
    </w:p>
    <w:p>
      <w:pPr>
        <w:spacing w:after="40"/>
      </w:pPr>
      <w:r>
        <w:rPr>
          <w:b/>
        </w:rPr>
        <w:t xml:space="preserve">697. </w:t>
      </w:r>
      <w:r>
        <w:t>What does docker build do?</w:t>
      </w:r>
    </w:p>
    <w:p>
      <w:pPr>
        <w:spacing w:after="40"/>
      </w:pPr>
      <w:r>
        <w:rPr>
          <w:b/>
        </w:rPr>
        <w:t xml:space="preserve">698. </w:t>
      </w:r>
      <w:r>
        <w:t>What does -t do during a build?</w:t>
      </w:r>
    </w:p>
    <w:p>
      <w:pPr>
        <w:spacing w:after="40"/>
      </w:pPr>
      <w:r>
        <w:rPr>
          <w:b/>
        </w:rPr>
        <w:t xml:space="preserve">699. </w:t>
      </w:r>
      <w:r>
        <w:t>What does docker build -f do?</w:t>
      </w:r>
    </w:p>
    <w:p>
      <w:pPr>
        <w:spacing w:after="40"/>
      </w:pPr>
      <w:r>
        <w:rPr>
          <w:b/>
        </w:rPr>
        <w:t xml:space="preserve">700. </w:t>
      </w:r>
      <w:r>
        <w:t>What is Docker build cache?</w:t>
      </w:r>
    </w:p>
    <w:p>
      <w:pPr>
        <w:spacing w:after="40"/>
      </w:pPr>
      <w:r>
        <w:rPr>
          <w:b/>
        </w:rPr>
        <w:t xml:space="preserve">701. </w:t>
      </w:r>
      <w:r>
        <w:t>How does layer caching speed up builds?</w:t>
      </w:r>
    </w:p>
    <w:p>
      <w:pPr>
        <w:spacing w:after="40"/>
      </w:pPr>
      <w:r>
        <w:rPr>
          <w:b/>
        </w:rPr>
        <w:t xml:space="preserve">702. </w:t>
      </w:r>
      <w:r>
        <w:t>What invalidates a cached layer?</w:t>
      </w:r>
    </w:p>
    <w:p>
      <w:pPr>
        <w:spacing w:after="40"/>
      </w:pPr>
      <w:r>
        <w:rPr>
          <w:b/>
        </w:rPr>
        <w:t xml:space="preserve">703. </w:t>
      </w:r>
      <w:r>
        <w:t>What is a multi-stage build?</w:t>
      </w:r>
    </w:p>
    <w:p>
      <w:pPr>
        <w:spacing w:after="40"/>
      </w:pPr>
      <w:r>
        <w:rPr>
          <w:b/>
        </w:rPr>
        <w:t xml:space="preserve">704. </w:t>
      </w:r>
      <w:r>
        <w:t>What are the benefits of multi-stage builds?</w:t>
      </w:r>
    </w:p>
    <w:p>
      <w:pPr>
        <w:spacing w:after="40"/>
      </w:pPr>
      <w:r>
        <w:rPr>
          <w:b/>
        </w:rPr>
        <w:t xml:space="preserve">705. </w:t>
      </w:r>
      <w:r>
        <w:t>Differentiate lightweight and full operating system base images.</w:t>
      </w:r>
    </w:p>
    <w:p>
      <w:pPr>
        <w:spacing w:after="40"/>
      </w:pPr>
      <w:r>
        <w:rPr>
          <w:b/>
        </w:rPr>
        <w:t xml:space="preserve">706. </w:t>
      </w:r>
      <w:r>
        <w:t>Why should secrets not be copied into images?</w:t>
      </w:r>
    </w:p>
    <w:p>
      <w:pPr>
        <w:spacing w:after="40"/>
      </w:pPr>
      <w:r>
        <w:rPr>
          <w:b/>
        </w:rPr>
        <w:t xml:space="preserve">707. </w:t>
      </w:r>
      <w:r>
        <w:t>How can configuration be passed at runtime?</w:t>
      </w:r>
    </w:p>
    <w:p>
      <w:pPr>
        <w:spacing w:after="40"/>
      </w:pPr>
      <w:r>
        <w:rPr>
          <w:b/>
        </w:rPr>
        <w:t xml:space="preserve">708. </w:t>
      </w:r>
      <w:r>
        <w:t>How do you build an image from a Dockerfile?</w:t>
      </w:r>
    </w:p>
    <w:p>
      <w:pPr>
        <w:spacing w:after="40"/>
      </w:pPr>
      <w:r>
        <w:rPr>
          <w:b/>
        </w:rPr>
        <w:t xml:space="preserve">709. </w:t>
      </w:r>
      <w:r>
        <w:t>How do you run a container from a custom image?</w:t>
      </w:r>
    </w:p>
    <w:p>
      <w:pPr>
        <w:spacing w:after="40"/>
      </w:pPr>
      <w:r>
        <w:rPr>
          <w:b/>
        </w:rPr>
        <w:t xml:space="preserve">710. </w:t>
      </w:r>
      <w:r>
        <w:t>How do you rebuild after changing code?</w:t>
      </w:r>
    </w:p>
    <w:p>
      <w:pPr>
        <w:spacing w:after="40"/>
      </w:pPr>
      <w:r>
        <w:rPr>
          <w:b/>
        </w:rPr>
        <w:t xml:space="preserve">711. </w:t>
      </w:r>
      <w:r>
        <w:t>How do you tag and push a custom image?</w:t>
      </w:r>
    </w:p>
    <w:p>
      <w:pPr>
        <w:spacing w:after="40"/>
      </w:pPr>
      <w:r>
        <w:rPr>
          <w:b/>
        </w:rPr>
        <w:t xml:space="preserve">712. </w:t>
      </w:r>
      <w:r>
        <w:t>How do you troubleshoot a Dockerfile build failure?</w:t>
      </w:r>
    </w:p>
    <w:p>
      <w:pPr>
        <w:spacing w:after="40"/>
      </w:pPr>
      <w:r>
        <w:rPr>
          <w:b/>
        </w:rPr>
        <w:t xml:space="preserve">713. </w:t>
      </w:r>
      <w:r>
        <w:t>Explain the workflow from Dockerfile to running container.</w:t>
      </w:r>
    </w:p>
    <w:p>
      <w:pPr>
        <w:pStyle w:val="Heading1"/>
      </w:pPr>
      <w:r>
        <w:t>Section 25: Dockerfile Practical and Coding Questions</w:t>
      </w:r>
    </w:p>
    <w:p>
      <w:pPr>
        <w:spacing w:after="40"/>
      </w:pPr>
      <w:r>
        <w:rPr>
          <w:b/>
        </w:rPr>
        <w:t xml:space="preserve">714. </w:t>
      </w:r>
      <w:r>
        <w:t>Write a Dockerfile to run an Nginx web server.</w:t>
      </w:r>
    </w:p>
    <w:p>
      <w:pPr>
        <w:spacing w:after="40"/>
      </w:pPr>
      <w:r>
        <w:rPr>
          <w:b/>
        </w:rPr>
        <w:t xml:space="preserve">715. </w:t>
      </w:r>
      <w:r>
        <w:t>Write a Dockerfile to serve a custom HTML website using Nginx.</w:t>
      </w:r>
    </w:p>
    <w:p>
      <w:pPr>
        <w:spacing w:after="40"/>
      </w:pPr>
      <w:r>
        <w:rPr>
          <w:b/>
        </w:rPr>
        <w:t xml:space="preserve">716. </w:t>
      </w:r>
      <w:r>
        <w:t>Write a Dockerfile using Ubuntu as the base image.</w:t>
      </w:r>
    </w:p>
    <w:p>
      <w:pPr>
        <w:spacing w:after="40"/>
      </w:pPr>
      <w:r>
        <w:rPr>
          <w:b/>
        </w:rPr>
        <w:t xml:space="preserve">717. </w:t>
      </w:r>
      <w:r>
        <w:t>Write a Dockerfile that installs Git in an Ubuntu image.</w:t>
      </w:r>
    </w:p>
    <w:p>
      <w:pPr>
        <w:spacing w:after="40"/>
      </w:pPr>
      <w:r>
        <w:rPr>
          <w:b/>
        </w:rPr>
        <w:t xml:space="preserve">718. </w:t>
      </w:r>
      <w:r>
        <w:t>Write a Dockerfile that creates a working directory and copies application files.</w:t>
      </w:r>
    </w:p>
    <w:p>
      <w:pPr>
        <w:spacing w:after="40"/>
      </w:pPr>
      <w:r>
        <w:rPr>
          <w:b/>
        </w:rPr>
        <w:t xml:space="preserve">719. </w:t>
      </w:r>
      <w:r>
        <w:t>Write a Dockerfile that sets an environment variable.</w:t>
      </w:r>
    </w:p>
    <w:p>
      <w:pPr>
        <w:spacing w:after="40"/>
      </w:pPr>
      <w:r>
        <w:rPr>
          <w:b/>
        </w:rPr>
        <w:t xml:space="preserve">720. </w:t>
      </w:r>
      <w:r>
        <w:t>Write a Dockerfile that creates a non-root user.</w:t>
      </w:r>
    </w:p>
    <w:p>
      <w:pPr>
        <w:spacing w:after="40"/>
      </w:pPr>
      <w:r>
        <w:rPr>
          <w:b/>
        </w:rPr>
        <w:t xml:space="preserve">721. </w:t>
      </w:r>
      <w:r>
        <w:t>Write a Dockerfile for a Node.js application.</w:t>
      </w:r>
    </w:p>
    <w:p>
      <w:pPr>
        <w:spacing w:after="40"/>
      </w:pPr>
      <w:r>
        <w:rPr>
          <w:b/>
        </w:rPr>
        <w:t xml:space="preserve">722. </w:t>
      </w:r>
      <w:r>
        <w:t>Write a Dockerfile for a Python Flask application.</w:t>
      </w:r>
    </w:p>
    <w:p>
      <w:pPr>
        <w:spacing w:after="40"/>
      </w:pPr>
      <w:r>
        <w:rPr>
          <w:b/>
        </w:rPr>
        <w:t xml:space="preserve">723. </w:t>
      </w:r>
      <w:r>
        <w:t>Write a Dockerfile for a Java application packaged as a JAR.</w:t>
      </w:r>
    </w:p>
    <w:p>
      <w:pPr>
        <w:spacing w:after="40"/>
      </w:pPr>
      <w:r>
        <w:rPr>
          <w:b/>
        </w:rPr>
        <w:t xml:space="preserve">724. </w:t>
      </w:r>
      <w:r>
        <w:t>Write a Dockerfile that uses EXPOSE 8080.</w:t>
      </w:r>
    </w:p>
    <w:p>
      <w:pPr>
        <w:spacing w:after="40"/>
      </w:pPr>
      <w:r>
        <w:rPr>
          <w:b/>
        </w:rPr>
        <w:t xml:space="preserve">725. </w:t>
      </w:r>
      <w:r>
        <w:t>Write a Dockerfile that uses CMD to start a web application.</w:t>
      </w:r>
    </w:p>
    <w:p>
      <w:pPr>
        <w:spacing w:after="40"/>
      </w:pPr>
      <w:r>
        <w:rPr>
          <w:b/>
        </w:rPr>
        <w:t xml:space="preserve">726. </w:t>
      </w:r>
      <w:r>
        <w:t>Write a Dockerfile that uses ENTRYPOINT to start a script.</w:t>
      </w:r>
    </w:p>
    <w:p>
      <w:pPr>
        <w:spacing w:after="40"/>
      </w:pPr>
      <w:r>
        <w:rPr>
          <w:b/>
        </w:rPr>
        <w:t xml:space="preserve">727. </w:t>
      </w:r>
      <w:r>
        <w:t>Write a Dockerfile that accepts ARG.</w:t>
      </w:r>
    </w:p>
    <w:p>
      <w:pPr>
        <w:spacing w:after="40"/>
      </w:pPr>
      <w:r>
        <w:rPr>
          <w:b/>
        </w:rPr>
        <w:t xml:space="preserve">728. </w:t>
      </w:r>
      <w:r>
        <w:t>Write a Dockerfile that uses both ARG and ENV.</w:t>
      </w:r>
    </w:p>
    <w:p>
      <w:pPr>
        <w:spacing w:after="40"/>
      </w:pPr>
      <w:r>
        <w:rPr>
          <w:b/>
        </w:rPr>
        <w:t xml:space="preserve">729. </w:t>
      </w:r>
      <w:r>
        <w:t>How would you reduce image size?</w:t>
      </w:r>
    </w:p>
    <w:p>
      <w:pPr>
        <w:spacing w:after="40"/>
      </w:pPr>
      <w:r>
        <w:rPr>
          <w:b/>
        </w:rPr>
        <w:t xml:space="preserve">730. </w:t>
      </w:r>
      <w:r>
        <w:t>How would you optimize Docker build caching?</w:t>
      </w:r>
    </w:p>
    <w:p>
      <w:pPr>
        <w:spacing w:after="40"/>
      </w:pPr>
      <w:r>
        <w:rPr>
          <w:b/>
        </w:rPr>
        <w:t xml:space="preserve">731. </w:t>
      </w:r>
      <w:r>
        <w:t>What is wrong with copying the whole project before installing dependencies?</w:t>
      </w:r>
    </w:p>
    <w:p>
      <w:pPr>
        <w:spacing w:after="40"/>
      </w:pPr>
      <w:r>
        <w:rPr>
          <w:b/>
        </w:rPr>
        <w:t xml:space="preserve">732. </w:t>
      </w:r>
      <w:r>
        <w:t>Why might an image build successfully but its container fail to start?</w:t>
      </w:r>
    </w:p>
    <w:p>
      <w:pPr>
        <w:spacing w:after="40"/>
      </w:pPr>
      <w:r>
        <w:rPr>
          <w:b/>
        </w:rPr>
        <w:t xml:space="preserve">733. </w:t>
      </w:r>
      <w:r>
        <w:t>How would you debug a failing RUN instruction?</w:t>
      </w:r>
    </w:p>
    <w:p>
      <w:pPr>
        <w:pStyle w:val="Heading1"/>
      </w:pPr>
      <w:r>
        <w:t>Section 26: Frontend and Backend Docker Deployment</w:t>
      </w:r>
    </w:p>
    <w:p>
      <w:pPr>
        <w:spacing w:after="40"/>
      </w:pPr>
      <w:r>
        <w:rPr>
          <w:b/>
        </w:rPr>
        <w:t xml:space="preserve">734. </w:t>
      </w:r>
      <w:r>
        <w:t>What is a frontend application?</w:t>
      </w:r>
    </w:p>
    <w:p>
      <w:pPr>
        <w:spacing w:after="40"/>
      </w:pPr>
      <w:r>
        <w:rPr>
          <w:b/>
        </w:rPr>
        <w:t xml:space="preserve">735. </w:t>
      </w:r>
      <w:r>
        <w:t>What is a backend application?</w:t>
      </w:r>
    </w:p>
    <w:p>
      <w:pPr>
        <w:spacing w:after="40"/>
      </w:pPr>
      <w:r>
        <w:rPr>
          <w:b/>
        </w:rPr>
        <w:t xml:space="preserve">736. </w:t>
      </w:r>
      <w:r>
        <w:t>Why might frontend and backend run in separate containers?</w:t>
      </w:r>
    </w:p>
    <w:p>
      <w:pPr>
        <w:spacing w:after="40"/>
      </w:pPr>
      <w:r>
        <w:rPr>
          <w:b/>
        </w:rPr>
        <w:t xml:space="preserve">737. </w:t>
      </w:r>
      <w:r>
        <w:t>What is a frontend container?</w:t>
      </w:r>
    </w:p>
    <w:p>
      <w:pPr>
        <w:spacing w:after="40"/>
      </w:pPr>
      <w:r>
        <w:rPr>
          <w:b/>
        </w:rPr>
        <w:t xml:space="preserve">738. </w:t>
      </w:r>
      <w:r>
        <w:t>What is a backend container?</w:t>
      </w:r>
    </w:p>
    <w:p>
      <w:pPr>
        <w:spacing w:after="40"/>
      </w:pPr>
      <w:r>
        <w:rPr>
          <w:b/>
        </w:rPr>
        <w:t xml:space="preserve">739. </w:t>
      </w:r>
      <w:r>
        <w:t>How does a frontend communicate with a backend API?</w:t>
      </w:r>
    </w:p>
    <w:p>
      <w:pPr>
        <w:spacing w:after="40"/>
      </w:pPr>
      <w:r>
        <w:rPr>
          <w:b/>
        </w:rPr>
        <w:t xml:space="preserve">740. </w:t>
      </w:r>
      <w:r>
        <w:t>What is an API URL?</w:t>
      </w:r>
    </w:p>
    <w:p>
      <w:pPr>
        <w:spacing w:after="40"/>
      </w:pPr>
      <w:r>
        <w:rPr>
          <w:b/>
        </w:rPr>
        <w:t xml:space="preserve">741. </w:t>
      </w:r>
      <w:r>
        <w:t>What is VITE_API_URL used for?</w:t>
      </w:r>
    </w:p>
    <w:p>
      <w:pPr>
        <w:spacing w:after="40"/>
      </w:pPr>
      <w:r>
        <w:rPr>
          <w:b/>
        </w:rPr>
        <w:t xml:space="preserve">742. </w:t>
      </w:r>
      <w:r>
        <w:t>Why must production API URLs be configured correctly?</w:t>
      </w:r>
    </w:p>
    <w:p>
      <w:pPr>
        <w:spacing w:after="40"/>
      </w:pPr>
      <w:r>
        <w:rPr>
          <w:b/>
        </w:rPr>
        <w:t xml:space="preserve">743. </w:t>
      </w:r>
      <w:r>
        <w:t>Differentiate build-time and runtime frontend configuration.</w:t>
      </w:r>
    </w:p>
    <w:p>
      <w:pPr>
        <w:spacing w:after="40"/>
      </w:pPr>
      <w:r>
        <w:rPr>
          <w:b/>
        </w:rPr>
        <w:t xml:space="preserve">744. </w:t>
      </w:r>
      <w:r>
        <w:t>How do you create a Dockerfile for React?</w:t>
      </w:r>
    </w:p>
    <w:p>
      <w:pPr>
        <w:spacing w:after="40"/>
      </w:pPr>
      <w:r>
        <w:rPr>
          <w:b/>
        </w:rPr>
        <w:t xml:space="preserve">745. </w:t>
      </w:r>
      <w:r>
        <w:t>How do you create a Dockerfile for Angular?</w:t>
      </w:r>
    </w:p>
    <w:p>
      <w:pPr>
        <w:spacing w:after="40"/>
      </w:pPr>
      <w:r>
        <w:rPr>
          <w:b/>
        </w:rPr>
        <w:t xml:space="preserve">746. </w:t>
      </w:r>
      <w:r>
        <w:t>How do you create a Dockerfile for a Node.js backend?</w:t>
      </w:r>
    </w:p>
    <w:p>
      <w:pPr>
        <w:spacing w:after="40"/>
      </w:pPr>
      <w:r>
        <w:rPr>
          <w:b/>
        </w:rPr>
        <w:t xml:space="preserve">747. </w:t>
      </w:r>
      <w:r>
        <w:t>How do you create a Dockerfile for Spring Boot?</w:t>
      </w:r>
    </w:p>
    <w:p>
      <w:pPr>
        <w:spacing w:after="40"/>
      </w:pPr>
      <w:r>
        <w:rPr>
          <w:b/>
        </w:rPr>
        <w:t xml:space="preserve">748. </w:t>
      </w:r>
      <w:r>
        <w:t>What is the role of Nginx in frontend deployment?</w:t>
      </w:r>
    </w:p>
    <w:p>
      <w:pPr>
        <w:spacing w:after="40"/>
      </w:pPr>
      <w:r>
        <w:rPr>
          <w:b/>
        </w:rPr>
        <w:t xml:space="preserve">749. </w:t>
      </w:r>
      <w:r>
        <w:t>How can Nginx serve static frontend files?</w:t>
      </w:r>
    </w:p>
    <w:p>
      <w:pPr>
        <w:spacing w:after="40"/>
      </w:pPr>
      <w:r>
        <w:rPr>
          <w:b/>
        </w:rPr>
        <w:t xml:space="preserve">750. </w:t>
      </w:r>
      <w:r>
        <w:t>What is a reverse proxy?</w:t>
      </w:r>
    </w:p>
    <w:p>
      <w:pPr>
        <w:spacing w:after="40"/>
      </w:pPr>
      <w:r>
        <w:rPr>
          <w:b/>
        </w:rPr>
        <w:t xml:space="preserve">751. </w:t>
      </w:r>
      <w:r>
        <w:t>How can Nginx forward API requests to a backend container?</w:t>
      </w:r>
    </w:p>
    <w:p>
      <w:pPr>
        <w:spacing w:after="40"/>
      </w:pPr>
      <w:r>
        <w:rPr>
          <w:b/>
        </w:rPr>
        <w:t xml:space="preserve">752. </w:t>
      </w:r>
      <w:r>
        <w:t>Why might a frontend container fail to reach a backend?</w:t>
      </w:r>
    </w:p>
    <w:p>
      <w:pPr>
        <w:spacing w:after="40"/>
      </w:pPr>
      <w:r>
        <w:rPr>
          <w:b/>
        </w:rPr>
        <w:t xml:space="preserve">753. </w:t>
      </w:r>
      <w:r>
        <w:t>Why is localhost often incorrect as a backend hostname inside a frontend container?</w:t>
      </w:r>
    </w:p>
    <w:p>
      <w:pPr>
        <w:spacing w:after="40"/>
      </w:pPr>
      <w:r>
        <w:rPr>
          <w:b/>
        </w:rPr>
        <w:t xml:space="preserve">754. </w:t>
      </w:r>
      <w:r>
        <w:t>How do you configure a backend to connect to a database container?</w:t>
      </w:r>
    </w:p>
    <w:p>
      <w:pPr>
        <w:spacing w:after="40"/>
      </w:pPr>
      <w:r>
        <w:rPr>
          <w:b/>
        </w:rPr>
        <w:t xml:space="preserve">755. </w:t>
      </w:r>
      <w:r>
        <w:t>Why should database credentials be passed securely?</w:t>
      </w:r>
    </w:p>
    <w:p>
      <w:pPr>
        <w:spacing w:after="40"/>
      </w:pPr>
      <w:r>
        <w:rPr>
          <w:b/>
        </w:rPr>
        <w:t xml:space="preserve">756. </w:t>
      </w:r>
      <w:r>
        <w:t>How do you deploy frontend and backend on the same Docker network?</w:t>
      </w:r>
    </w:p>
    <w:p>
      <w:pPr>
        <w:spacing w:after="40"/>
      </w:pPr>
      <w:r>
        <w:rPr>
          <w:b/>
        </w:rPr>
        <w:t xml:space="preserve">757. </w:t>
      </w:r>
      <w:r>
        <w:t>How do you troubleshoot a frontend that cannot retrieve backend data?</w:t>
      </w:r>
    </w:p>
    <w:p>
      <w:pPr>
        <w:spacing w:after="40"/>
      </w:pPr>
      <w:r>
        <w:rPr>
          <w:b/>
        </w:rPr>
        <w:t xml:space="preserve">758. </w:t>
      </w:r>
      <w:r>
        <w:t>Explain deployment of a containerized frontend and backend.</w:t>
      </w:r>
    </w:p>
    <w:p>
      <w:pPr>
        <w:pStyle w:val="Heading1"/>
      </w:pPr>
      <w:r>
        <w:t>Section 27: Three-Tier Application Architecture</w:t>
      </w:r>
    </w:p>
    <w:p>
      <w:pPr>
        <w:spacing w:after="40"/>
      </w:pPr>
      <w:r>
        <w:rPr>
          <w:b/>
        </w:rPr>
        <w:t xml:space="preserve">759. </w:t>
      </w:r>
      <w:r>
        <w:t>What is a three-tier application?</w:t>
      </w:r>
    </w:p>
    <w:p>
      <w:pPr>
        <w:spacing w:after="40"/>
      </w:pPr>
      <w:r>
        <w:rPr>
          <w:b/>
        </w:rPr>
        <w:t xml:space="preserve">760. </w:t>
      </w:r>
      <w:r>
        <w:t>What are the three tiers?</w:t>
      </w:r>
    </w:p>
    <w:p>
      <w:pPr>
        <w:spacing w:after="40"/>
      </w:pPr>
      <w:r>
        <w:rPr>
          <w:b/>
        </w:rPr>
        <w:t xml:space="preserve">761. </w:t>
      </w:r>
      <w:r>
        <w:t>What is the presentation tier?</w:t>
      </w:r>
    </w:p>
    <w:p>
      <w:pPr>
        <w:spacing w:after="40"/>
      </w:pPr>
      <w:r>
        <w:rPr>
          <w:b/>
        </w:rPr>
        <w:t xml:space="preserve">762. </w:t>
      </w:r>
      <w:r>
        <w:t>What is the application or business logic tier?</w:t>
      </w:r>
    </w:p>
    <w:p>
      <w:pPr>
        <w:spacing w:after="40"/>
      </w:pPr>
      <w:r>
        <w:rPr>
          <w:b/>
        </w:rPr>
        <w:t xml:space="preserve">763. </w:t>
      </w:r>
      <w:r>
        <w:t>What is the data tier?</w:t>
      </w:r>
    </w:p>
    <w:p>
      <w:pPr>
        <w:spacing w:after="40"/>
      </w:pPr>
      <w:r>
        <w:rPr>
          <w:b/>
        </w:rPr>
        <w:t xml:space="preserve">764. </w:t>
      </w:r>
      <w:r>
        <w:t>Give a real-life three-tier application example.</w:t>
      </w:r>
    </w:p>
    <w:p>
      <w:pPr>
        <w:spacing w:after="40"/>
      </w:pPr>
      <w:r>
        <w:rPr>
          <w:b/>
        </w:rPr>
        <w:t xml:space="preserve">765. </w:t>
      </w:r>
      <w:r>
        <w:t>Explain an online shopping application's architecture.</w:t>
      </w:r>
    </w:p>
    <w:p>
      <w:pPr>
        <w:spacing w:after="40"/>
      </w:pPr>
      <w:r>
        <w:rPr>
          <w:b/>
        </w:rPr>
        <w:t xml:space="preserve">766. </w:t>
      </w:r>
      <w:r>
        <w:t>Differentiate two-tier and three-tier applications.</w:t>
      </w:r>
    </w:p>
    <w:p>
      <w:pPr>
        <w:spacing w:after="40"/>
      </w:pPr>
      <w:r>
        <w:rPr>
          <w:b/>
        </w:rPr>
        <w:t xml:space="preserve">767. </w:t>
      </w:r>
      <w:r>
        <w:t>What is the role of the frontend?</w:t>
      </w:r>
    </w:p>
    <w:p>
      <w:pPr>
        <w:spacing w:after="40"/>
      </w:pPr>
      <w:r>
        <w:rPr>
          <w:b/>
        </w:rPr>
        <w:t xml:space="preserve">768. </w:t>
      </w:r>
      <w:r>
        <w:t>What is the role of the backend?</w:t>
      </w:r>
    </w:p>
    <w:p>
      <w:pPr>
        <w:spacing w:after="40"/>
      </w:pPr>
      <w:r>
        <w:rPr>
          <w:b/>
        </w:rPr>
        <w:t xml:space="preserve">769. </w:t>
      </w:r>
      <w:r>
        <w:t>What is the role of the database?</w:t>
      </w:r>
    </w:p>
    <w:p>
      <w:pPr>
        <w:spacing w:after="40"/>
      </w:pPr>
      <w:r>
        <w:rPr>
          <w:b/>
        </w:rPr>
        <w:t xml:space="preserve">770. </w:t>
      </w:r>
      <w:r>
        <w:t>How does a request travel through the tiers?</w:t>
      </w:r>
    </w:p>
    <w:p>
      <w:pPr>
        <w:spacing w:after="40"/>
      </w:pPr>
      <w:r>
        <w:rPr>
          <w:b/>
        </w:rPr>
        <w:t xml:space="preserve">771. </w:t>
      </w:r>
      <w:r>
        <w:t>Why should the database not be directly exposed to public users?</w:t>
      </w:r>
    </w:p>
    <w:p>
      <w:pPr>
        <w:spacing w:after="40"/>
      </w:pPr>
      <w:r>
        <w:rPr>
          <w:b/>
        </w:rPr>
        <w:t xml:space="preserve">772. </w:t>
      </w:r>
      <w:r>
        <w:t>What is the role of a private network in three-tier architecture?</w:t>
      </w:r>
    </w:p>
    <w:p>
      <w:pPr>
        <w:spacing w:after="40"/>
      </w:pPr>
      <w:r>
        <w:rPr>
          <w:b/>
        </w:rPr>
        <w:t xml:space="preserve">773. </w:t>
      </w:r>
      <w:r>
        <w:t>How can Docker containers support three-tier deployment?</w:t>
      </w:r>
    </w:p>
    <w:p>
      <w:pPr>
        <w:spacing w:after="40"/>
      </w:pPr>
      <w:r>
        <w:rPr>
          <w:b/>
        </w:rPr>
        <w:t xml:space="preserve">774. </w:t>
      </w:r>
      <w:r>
        <w:t>Why use separate Docker networks for application tiers?</w:t>
      </w:r>
    </w:p>
    <w:p>
      <w:pPr>
        <w:spacing w:after="40"/>
      </w:pPr>
      <w:r>
        <w:rPr>
          <w:b/>
        </w:rPr>
        <w:t xml:space="preserve">775. </w:t>
      </w:r>
      <w:r>
        <w:t>How can database data be persisted?</w:t>
      </w:r>
    </w:p>
    <w:p>
      <w:pPr>
        <w:spacing w:after="40"/>
      </w:pPr>
      <w:r>
        <w:rPr>
          <w:b/>
        </w:rPr>
        <w:t xml:space="preserve">776. </w:t>
      </w:r>
      <w:r>
        <w:t>How do you configure the backend to connect to a database?</w:t>
      </w:r>
    </w:p>
    <w:p>
      <w:pPr>
        <w:spacing w:after="40"/>
      </w:pPr>
      <w:r>
        <w:rPr>
          <w:b/>
        </w:rPr>
        <w:t xml:space="preserve">777. </w:t>
      </w:r>
      <w:r>
        <w:t>What is the role of environment variables in three-tier deployment?</w:t>
      </w:r>
    </w:p>
    <w:p>
      <w:pPr>
        <w:spacing w:after="40"/>
      </w:pPr>
      <w:r>
        <w:rPr>
          <w:b/>
        </w:rPr>
        <w:t xml:space="preserve">778. </w:t>
      </w:r>
      <w:r>
        <w:t>How do you troubleshoot a working frontend with a failed database connection?</w:t>
      </w:r>
    </w:p>
    <w:p>
      <w:pPr>
        <w:pStyle w:val="Heading1"/>
      </w:pPr>
      <w:r>
        <w:t>Section 28: Docker Compose</w:t>
      </w:r>
    </w:p>
    <w:p>
      <w:pPr>
        <w:spacing w:after="40"/>
      </w:pPr>
      <w:r>
        <w:rPr>
          <w:b/>
        </w:rPr>
        <w:t xml:space="preserve">779. </w:t>
      </w:r>
      <w:r>
        <w:t>What is Docker Compose?</w:t>
      </w:r>
    </w:p>
    <w:p>
      <w:pPr>
        <w:spacing w:after="40"/>
      </w:pPr>
      <w:r>
        <w:rPr>
          <w:b/>
        </w:rPr>
        <w:t xml:space="preserve">780. </w:t>
      </w:r>
      <w:r>
        <w:t>Why do we use Docker Compose?</w:t>
      </w:r>
    </w:p>
    <w:p>
      <w:pPr>
        <w:spacing w:after="40"/>
      </w:pPr>
      <w:r>
        <w:rPr>
          <w:b/>
        </w:rPr>
        <w:t xml:space="preserve">781. </w:t>
      </w:r>
      <w:r>
        <w:t>What is a compose.yaml file?</w:t>
      </w:r>
    </w:p>
    <w:p>
      <w:pPr>
        <w:spacing w:after="40"/>
      </w:pPr>
      <w:r>
        <w:rPr>
          <w:b/>
        </w:rPr>
        <w:t xml:space="preserve">782. </w:t>
      </w:r>
      <w:r>
        <w:t>Differentiate Docker and Docker Compose.</w:t>
      </w:r>
    </w:p>
    <w:p>
      <w:pPr>
        <w:spacing w:after="40"/>
      </w:pPr>
      <w:r>
        <w:rPr>
          <w:b/>
        </w:rPr>
        <w:t xml:space="preserve">783. </w:t>
      </w:r>
      <w:r>
        <w:t>Differentiate docker run and docker compose up.</w:t>
      </w:r>
    </w:p>
    <w:p>
      <w:pPr>
        <w:spacing w:after="40"/>
      </w:pPr>
      <w:r>
        <w:rPr>
          <w:b/>
        </w:rPr>
        <w:t xml:space="preserve">784. </w:t>
      </w:r>
      <w:r>
        <w:t>What is the services section used for?</w:t>
      </w:r>
    </w:p>
    <w:p>
      <w:pPr>
        <w:spacing w:after="40"/>
      </w:pPr>
      <w:r>
        <w:rPr>
          <w:b/>
        </w:rPr>
        <w:t xml:space="preserve">785. </w:t>
      </w:r>
      <w:r>
        <w:t>What is the image field?</w:t>
      </w:r>
    </w:p>
    <w:p>
      <w:pPr>
        <w:spacing w:after="40"/>
      </w:pPr>
      <w:r>
        <w:rPr>
          <w:b/>
        </w:rPr>
        <w:t xml:space="preserve">786. </w:t>
      </w:r>
      <w:r>
        <w:t>What is the build field?</w:t>
      </w:r>
    </w:p>
    <w:p>
      <w:pPr>
        <w:spacing w:after="40"/>
      </w:pPr>
      <w:r>
        <w:rPr>
          <w:b/>
        </w:rPr>
        <w:t xml:space="preserve">787. </w:t>
      </w:r>
      <w:r>
        <w:t>What is ports used for?</w:t>
      </w:r>
    </w:p>
    <w:p>
      <w:pPr>
        <w:spacing w:after="40"/>
      </w:pPr>
      <w:r>
        <w:rPr>
          <w:b/>
        </w:rPr>
        <w:t xml:space="preserve">788. </w:t>
      </w:r>
      <w:r>
        <w:t>What is environment used for?</w:t>
      </w:r>
    </w:p>
    <w:p>
      <w:pPr>
        <w:spacing w:after="40"/>
      </w:pPr>
      <w:r>
        <w:rPr>
          <w:b/>
        </w:rPr>
        <w:t xml:space="preserve">789. </w:t>
      </w:r>
      <w:r>
        <w:t>What is volumes used for?</w:t>
      </w:r>
    </w:p>
    <w:p>
      <w:pPr>
        <w:spacing w:after="40"/>
      </w:pPr>
      <w:r>
        <w:rPr>
          <w:b/>
        </w:rPr>
        <w:t xml:space="preserve">790. </w:t>
      </w:r>
      <w:r>
        <w:t>What is networks used for?</w:t>
      </w:r>
    </w:p>
    <w:p>
      <w:pPr>
        <w:spacing w:after="40"/>
      </w:pPr>
      <w:r>
        <w:rPr>
          <w:b/>
        </w:rPr>
        <w:t xml:space="preserve">791. </w:t>
      </w:r>
      <w:r>
        <w:t>What is depends_on used for?</w:t>
      </w:r>
    </w:p>
    <w:p>
      <w:pPr>
        <w:spacing w:after="40"/>
      </w:pPr>
      <w:r>
        <w:rPr>
          <w:b/>
        </w:rPr>
        <w:t xml:space="preserve">792. </w:t>
      </w:r>
      <w:r>
        <w:t>Does depends_on always guarantee database readiness?</w:t>
      </w:r>
    </w:p>
    <w:p>
      <w:pPr>
        <w:spacing w:after="40"/>
      </w:pPr>
      <w:r>
        <w:rPr>
          <w:b/>
        </w:rPr>
        <w:t xml:space="preserve">793. </w:t>
      </w:r>
      <w:r>
        <w:t>What is a health check in Compose?</w:t>
      </w:r>
    </w:p>
    <w:p>
      <w:pPr>
        <w:spacing w:after="40"/>
      </w:pPr>
      <w:r>
        <w:rPr>
          <w:b/>
        </w:rPr>
        <w:t xml:space="preserve">794. </w:t>
      </w:r>
      <w:r>
        <w:t>Differentiate docker compose up and docker compose up -d.</w:t>
      </w:r>
    </w:p>
    <w:p>
      <w:pPr>
        <w:spacing w:after="40"/>
      </w:pPr>
      <w:r>
        <w:rPr>
          <w:b/>
        </w:rPr>
        <w:t xml:space="preserve">795. </w:t>
      </w:r>
      <w:r>
        <w:t>What does docker compose down do?</w:t>
      </w:r>
    </w:p>
    <w:p>
      <w:pPr>
        <w:spacing w:after="40"/>
      </w:pPr>
      <w:r>
        <w:rPr>
          <w:b/>
        </w:rPr>
        <w:t xml:space="preserve">796. </w:t>
      </w:r>
      <w:r>
        <w:t>What does docker compose stop do?</w:t>
      </w:r>
    </w:p>
    <w:p>
      <w:pPr>
        <w:spacing w:after="40"/>
      </w:pPr>
      <w:r>
        <w:rPr>
          <w:b/>
        </w:rPr>
        <w:t xml:space="preserve">797. </w:t>
      </w:r>
      <w:r>
        <w:t>What does docker compose start do?</w:t>
      </w:r>
    </w:p>
    <w:p>
      <w:pPr>
        <w:spacing w:after="40"/>
      </w:pPr>
      <w:r>
        <w:rPr>
          <w:b/>
        </w:rPr>
        <w:t xml:space="preserve">798. </w:t>
      </w:r>
      <w:r>
        <w:t>What does docker compose ps display?</w:t>
      </w:r>
    </w:p>
    <w:p>
      <w:pPr>
        <w:spacing w:after="40"/>
      </w:pPr>
      <w:r>
        <w:rPr>
          <w:b/>
        </w:rPr>
        <w:t xml:space="preserve">799. </w:t>
      </w:r>
      <w:r>
        <w:t>What does docker compose logs do?</w:t>
      </w:r>
    </w:p>
    <w:p>
      <w:pPr>
        <w:spacing w:after="40"/>
      </w:pPr>
      <w:r>
        <w:rPr>
          <w:b/>
        </w:rPr>
        <w:t xml:space="preserve">800. </w:t>
      </w:r>
      <w:r>
        <w:t>What does docker compose exec do?</w:t>
      </w:r>
    </w:p>
    <w:p>
      <w:pPr>
        <w:spacing w:after="40"/>
      </w:pPr>
      <w:r>
        <w:rPr>
          <w:b/>
        </w:rPr>
        <w:t xml:space="preserve">801. </w:t>
      </w:r>
      <w:r>
        <w:t>What does docker compose build do?</w:t>
      </w:r>
    </w:p>
    <w:p>
      <w:pPr>
        <w:spacing w:after="40"/>
      </w:pPr>
      <w:r>
        <w:rPr>
          <w:b/>
        </w:rPr>
        <w:t xml:space="preserve">802. </w:t>
      </w:r>
      <w:r>
        <w:t>What does docker compose pull do?</w:t>
      </w:r>
    </w:p>
    <w:p>
      <w:pPr>
        <w:spacing w:after="40"/>
      </w:pPr>
      <w:r>
        <w:rPr>
          <w:b/>
        </w:rPr>
        <w:t xml:space="preserve">803. </w:t>
      </w:r>
      <w:r>
        <w:t>What does docker compose push do?</w:t>
      </w:r>
    </w:p>
    <w:p>
      <w:pPr>
        <w:spacing w:after="40"/>
      </w:pPr>
      <w:r>
        <w:rPr>
          <w:b/>
        </w:rPr>
        <w:t xml:space="preserve">804. </w:t>
      </w:r>
      <w:r>
        <w:t>Differentiate docker compose down and docker compose down -v.</w:t>
      </w:r>
    </w:p>
    <w:p>
      <w:pPr>
        <w:spacing w:after="40"/>
      </w:pPr>
      <w:r>
        <w:rPr>
          <w:b/>
        </w:rPr>
        <w:t xml:space="preserve">805. </w:t>
      </w:r>
      <w:r>
        <w:t>How do you rebuild a service after changing its Dockerfile?</w:t>
      </w:r>
    </w:p>
    <w:p>
      <w:pPr>
        <w:spacing w:after="40"/>
      </w:pPr>
      <w:r>
        <w:rPr>
          <w:b/>
        </w:rPr>
        <w:t xml:space="preserve">806. </w:t>
      </w:r>
      <w:r>
        <w:t>How do you restart only one service?</w:t>
      </w:r>
    </w:p>
    <w:p>
      <w:pPr>
        <w:spacing w:after="40"/>
      </w:pPr>
      <w:r>
        <w:rPr>
          <w:b/>
        </w:rPr>
        <w:t xml:space="preserve">807. </w:t>
      </w:r>
      <w:r>
        <w:t>How do you scale services using Compose?</w:t>
      </w:r>
    </w:p>
    <w:p>
      <w:pPr>
        <w:spacing w:after="40"/>
      </w:pPr>
      <w:r>
        <w:rPr>
          <w:b/>
        </w:rPr>
        <w:t xml:space="preserve">808. </w:t>
      </w:r>
      <w:r>
        <w:t>What are Compose's limitations compared with Kubernetes?</w:t>
      </w:r>
    </w:p>
    <w:p>
      <w:pPr>
        <w:pStyle w:val="Heading1"/>
      </w:pPr>
      <w:r>
        <w:t>Section 29: Three-Tier Deployment Using Docker Compose</w:t>
      </w:r>
    </w:p>
    <w:p>
      <w:pPr>
        <w:spacing w:after="40"/>
      </w:pPr>
      <w:r>
        <w:rPr>
          <w:b/>
        </w:rPr>
        <w:t xml:space="preserve">809. </w:t>
      </w:r>
      <w:r>
        <w:t>How would you deploy frontend, backend, and database using Compose?</w:t>
      </w:r>
    </w:p>
    <w:p>
      <w:pPr>
        <w:spacing w:after="40"/>
      </w:pPr>
      <w:r>
        <w:rPr>
          <w:b/>
        </w:rPr>
        <w:t xml:space="preserve">810. </w:t>
      </w:r>
      <w:r>
        <w:t>What services should be defined in a three-tier Compose file?</w:t>
      </w:r>
    </w:p>
    <w:p>
      <w:pPr>
        <w:spacing w:after="40"/>
      </w:pPr>
      <w:r>
        <w:rPr>
          <w:b/>
        </w:rPr>
        <w:t xml:space="preserve">811. </w:t>
      </w:r>
      <w:r>
        <w:t>How do you configure frontend-to-backend communication?</w:t>
      </w:r>
    </w:p>
    <w:p>
      <w:pPr>
        <w:spacing w:after="40"/>
      </w:pPr>
      <w:r>
        <w:rPr>
          <w:b/>
        </w:rPr>
        <w:t xml:space="preserve">812. </w:t>
      </w:r>
      <w:r>
        <w:t>How do you configure backend-to-database communication?</w:t>
      </w:r>
    </w:p>
    <w:p>
      <w:pPr>
        <w:spacing w:after="40"/>
      </w:pPr>
      <w:r>
        <w:rPr>
          <w:b/>
        </w:rPr>
        <w:t xml:space="preserve">813. </w:t>
      </w:r>
      <w:r>
        <w:t>Why should the database usually not publish a public host port?</w:t>
      </w:r>
    </w:p>
    <w:p>
      <w:pPr>
        <w:spacing w:after="40"/>
      </w:pPr>
      <w:r>
        <w:rPr>
          <w:b/>
        </w:rPr>
        <w:t xml:space="preserve">814. </w:t>
      </w:r>
      <w:r>
        <w:t>How do you configure a persistent MariaDB volume?</w:t>
      </w:r>
    </w:p>
    <w:p>
      <w:pPr>
        <w:spacing w:after="40"/>
      </w:pPr>
      <w:r>
        <w:rPr>
          <w:b/>
        </w:rPr>
        <w:t xml:space="preserve">815. </w:t>
      </w:r>
      <w:r>
        <w:t>How do you configure database credentials using environment variables?</w:t>
      </w:r>
    </w:p>
    <w:p>
      <w:pPr>
        <w:spacing w:after="40"/>
      </w:pPr>
      <w:r>
        <w:rPr>
          <w:b/>
        </w:rPr>
        <w:t xml:space="preserve">816. </w:t>
      </w:r>
      <w:r>
        <w:t>How do you build frontend and backend images using Compose?</w:t>
      </w:r>
    </w:p>
    <w:p>
      <w:pPr>
        <w:spacing w:after="40"/>
      </w:pPr>
      <w:r>
        <w:rPr>
          <w:b/>
        </w:rPr>
        <w:t xml:space="preserve">817. </w:t>
      </w:r>
      <w:r>
        <w:t>How do you define a custom network in Compose?</w:t>
      </w:r>
    </w:p>
    <w:p>
      <w:pPr>
        <w:spacing w:after="40"/>
      </w:pPr>
      <w:r>
        <w:rPr>
          <w:b/>
        </w:rPr>
        <w:t xml:space="preserve">818. </w:t>
      </w:r>
      <w:r>
        <w:t>How do you make the frontend accessible from a browser?</w:t>
      </w:r>
    </w:p>
    <w:p>
      <w:pPr>
        <w:spacing w:after="40"/>
      </w:pPr>
      <w:r>
        <w:rPr>
          <w:b/>
        </w:rPr>
        <w:t xml:space="preserve">819. </w:t>
      </w:r>
      <w:r>
        <w:t>How do you check whether all three services are running?</w:t>
      </w:r>
    </w:p>
    <w:p>
      <w:pPr>
        <w:spacing w:after="40"/>
      </w:pPr>
      <w:r>
        <w:rPr>
          <w:b/>
        </w:rPr>
        <w:t xml:space="preserve">820. </w:t>
      </w:r>
      <w:r>
        <w:t>How do you view backend service logs?</w:t>
      </w:r>
    </w:p>
    <w:p>
      <w:pPr>
        <w:spacing w:after="40"/>
      </w:pPr>
      <w:r>
        <w:rPr>
          <w:b/>
        </w:rPr>
        <w:t xml:space="preserve">821. </w:t>
      </w:r>
      <w:r>
        <w:t>How do you troubleshoot database authentication failure?</w:t>
      </w:r>
    </w:p>
    <w:p>
      <w:pPr>
        <w:spacing w:after="40"/>
      </w:pPr>
      <w:r>
        <w:rPr>
          <w:b/>
        </w:rPr>
        <w:t xml:space="preserve">822. </w:t>
      </w:r>
      <w:r>
        <w:t>How do you troubleshoot frontend-to-backend connectivity?</w:t>
      </w:r>
    </w:p>
    <w:p>
      <w:pPr>
        <w:spacing w:after="40"/>
      </w:pPr>
      <w:r>
        <w:rPr>
          <w:b/>
        </w:rPr>
        <w:t xml:space="preserve">823. </w:t>
      </w:r>
      <w:r>
        <w:t>How can you update the backend without rebuilding the frontend?</w:t>
      </w:r>
    </w:p>
    <w:p>
      <w:pPr>
        <w:spacing w:after="40"/>
      </w:pPr>
      <w:r>
        <w:rPr>
          <w:b/>
        </w:rPr>
        <w:t xml:space="preserve">824. </w:t>
      </w:r>
      <w:r>
        <w:t>What happens to a named database volume after docker compose down?</w:t>
      </w:r>
    </w:p>
    <w:p>
      <w:pPr>
        <w:spacing w:after="40"/>
      </w:pPr>
      <w:r>
        <w:rPr>
          <w:b/>
        </w:rPr>
        <w:t xml:space="preserve">825. </w:t>
      </w:r>
      <w:r>
        <w:t>How do you remove containers but retain database data?</w:t>
      </w:r>
    </w:p>
    <w:p>
      <w:pPr>
        <w:spacing w:after="40"/>
      </w:pPr>
      <w:r>
        <w:rPr>
          <w:b/>
        </w:rPr>
        <w:t xml:space="preserve">826. </w:t>
      </w:r>
      <w:r>
        <w:t>How do you back up and restore a database in Compose?</w:t>
      </w:r>
    </w:p>
    <w:p>
      <w:pPr>
        <w:spacing w:after="40"/>
      </w:pPr>
      <w:r>
        <w:rPr>
          <w:b/>
        </w:rPr>
        <w:t xml:space="preserve">827. </w:t>
      </w:r>
      <w:r>
        <w:t>How do you push frontend and backend images to Docker Hub?</w:t>
      </w:r>
    </w:p>
    <w:p>
      <w:pPr>
        <w:spacing w:after="40"/>
      </w:pPr>
      <w:r>
        <w:rPr>
          <w:b/>
        </w:rPr>
        <w:t xml:space="preserve">828. </w:t>
      </w:r>
      <w:r>
        <w:t>Explain complete three-tier deployment using Docker Compose.</w:t>
      </w:r>
    </w:p>
    <w:p>
      <w:pPr>
        <w:pStyle w:val="Heading1"/>
      </w:pPr>
      <w:r>
        <w:t>Section 30: Advanced Scenario-Based Interview Questions</w:t>
      </w:r>
    </w:p>
    <w:p>
      <w:pPr>
        <w:spacing w:after="40"/>
      </w:pPr>
      <w:r>
        <w:rPr>
          <w:b/>
        </w:rPr>
        <w:t xml:space="preserve">829. </w:t>
      </w:r>
      <w:r>
        <w:t>A developer says it works on my machine, but the application fails elsewhere. How can Docker help?</w:t>
      </w:r>
    </w:p>
    <w:p>
      <w:pPr>
        <w:spacing w:after="40"/>
      </w:pPr>
      <w:r>
        <w:rPr>
          <w:b/>
        </w:rPr>
        <w:t xml:space="preserve">830. </w:t>
      </w:r>
      <w:r>
        <w:t>A container starts and exits immediately. What steps would you follow?</w:t>
      </w:r>
    </w:p>
    <w:p>
      <w:pPr>
        <w:spacing w:after="40"/>
      </w:pPr>
      <w:r>
        <w:rPr>
          <w:b/>
        </w:rPr>
        <w:t xml:space="preserve">831. </w:t>
      </w:r>
      <w:r>
        <w:t>Your Docker image is 2 GB. How would you reduce its size?</w:t>
      </w:r>
    </w:p>
    <w:p>
      <w:pPr>
        <w:spacing w:after="40"/>
      </w:pPr>
      <w:r>
        <w:rPr>
          <w:b/>
        </w:rPr>
        <w:t xml:space="preserve">832. </w:t>
      </w:r>
      <w:r>
        <w:t>Port 8080 is already in use. What would you do?</w:t>
      </w:r>
    </w:p>
    <w:p>
      <w:pPr>
        <w:spacing w:after="40"/>
      </w:pPr>
      <w:r>
        <w:rPr>
          <w:b/>
        </w:rPr>
        <w:t xml:space="preserve">833. </w:t>
      </w:r>
      <w:r>
        <w:t>A container cannot reach another container by name or IP. How would you troubleshoot?</w:t>
      </w:r>
    </w:p>
    <w:p>
      <w:pPr>
        <w:spacing w:after="40"/>
      </w:pPr>
      <w:r>
        <w:rPr>
          <w:b/>
        </w:rPr>
        <w:t xml:space="preserve">834. </w:t>
      </w:r>
      <w:r>
        <w:t>Database data disappears after container removal. How would you prevent this?</w:t>
      </w:r>
    </w:p>
    <w:p>
      <w:pPr>
        <w:spacing w:after="40"/>
      </w:pPr>
      <w:r>
        <w:rPr>
          <w:b/>
        </w:rPr>
        <w:t xml:space="preserve">835. </w:t>
      </w:r>
      <w:r>
        <w:t>A frontend cannot reach a backend at localhost:8080. Explain why and provide a solution.</w:t>
      </w:r>
    </w:p>
    <w:p>
      <w:pPr>
        <w:spacing w:after="40"/>
      </w:pPr>
      <w:r>
        <w:rPr>
          <w:b/>
        </w:rPr>
        <w:t xml:space="preserve">836. </w:t>
      </w:r>
      <w:r>
        <w:t>You pushed an image to Docker Hub, but another server cannot pull it. What could be wrong?</w:t>
      </w:r>
    </w:p>
    <w:p>
      <w:pPr>
        <w:spacing w:after="40"/>
      </w:pPr>
      <w:r>
        <w:rPr>
          <w:b/>
        </w:rPr>
        <w:t xml:space="preserve">837. </w:t>
      </w:r>
      <w:r>
        <w:t>Docker reports no space left on device. How would you investigate safely?</w:t>
      </w:r>
    </w:p>
    <w:p>
      <w:pPr>
        <w:spacing w:after="40"/>
      </w:pPr>
      <w:r>
        <w:rPr>
          <w:b/>
        </w:rPr>
        <w:t xml:space="preserve">838. </w:t>
      </w:r>
      <w:r>
        <w:t>A container consumes excessive CPU. Which commands would you use?</w:t>
      </w:r>
    </w:p>
    <w:p>
      <w:pPr>
        <w:spacing w:after="40"/>
      </w:pPr>
      <w:r>
        <w:rPr>
          <w:b/>
        </w:rPr>
        <w:t xml:space="preserve">839. </w:t>
      </w:r>
      <w:r>
        <w:t>Your Docker build is slow. How would you optimize the Dockerfile?</w:t>
      </w:r>
    </w:p>
    <w:p>
      <w:pPr>
        <w:spacing w:after="40"/>
      </w:pPr>
      <w:r>
        <w:rPr>
          <w:b/>
        </w:rPr>
        <w:t xml:space="preserve">840. </w:t>
      </w:r>
      <w:r>
        <w:t>A developer committed a secret to a public repository. What actions are required?</w:t>
      </w:r>
    </w:p>
    <w:p>
      <w:pPr>
        <w:spacing w:after="40"/>
      </w:pPr>
      <w:r>
        <w:rPr>
          <w:b/>
        </w:rPr>
        <w:t xml:space="preserve">841. </w:t>
      </w:r>
      <w:r>
        <w:t>A GitHub push fails with authentication error. How would you troubleshoot it?</w:t>
      </w:r>
    </w:p>
    <w:p>
      <w:pPr>
        <w:spacing w:after="40"/>
      </w:pPr>
      <w:r>
        <w:rPr>
          <w:b/>
        </w:rPr>
        <w:t xml:space="preserve">842. </w:t>
      </w:r>
      <w:r>
        <w:t>A merge request contains conflicts. Explain the resolution process.</w:t>
      </w:r>
    </w:p>
    <w:p>
      <w:pPr>
        <w:spacing w:after="40"/>
      </w:pPr>
      <w:r>
        <w:rPr>
          <w:b/>
        </w:rPr>
        <w:t xml:space="preserve">843. </w:t>
      </w:r>
      <w:r>
        <w:t>A branch has uncommitted changes that must not be lost. How can you switch branches safely?</w:t>
      </w:r>
    </w:p>
    <w:p>
      <w:pPr>
        <w:spacing w:after="40"/>
      </w:pPr>
      <w:r>
        <w:rPr>
          <w:b/>
        </w:rPr>
        <w:t xml:space="preserve">844. </w:t>
      </w:r>
      <w:r>
        <w:t>A container can access the internet but not another container. What would you check?</w:t>
      </w:r>
    </w:p>
    <w:p>
      <w:pPr>
        <w:spacing w:after="40"/>
      </w:pPr>
      <w:r>
        <w:rPr>
          <w:b/>
        </w:rPr>
        <w:t xml:space="preserve">845. </w:t>
      </w:r>
      <w:r>
        <w:t>Nginx runs, but the website is inaccessible. What would you check?</w:t>
      </w:r>
    </w:p>
    <w:p>
      <w:pPr>
        <w:spacing w:after="40"/>
      </w:pPr>
      <w:r>
        <w:rPr>
          <w:b/>
        </w:rPr>
        <w:t xml:space="preserve">846. </w:t>
      </w:r>
      <w:r>
        <w:t>Backend starts before database readiness and crashes. How would you improve deployment?</w:t>
      </w:r>
    </w:p>
    <w:p>
      <w:pPr>
        <w:spacing w:after="40"/>
      </w:pPr>
      <w:r>
        <w:rPr>
          <w:b/>
        </w:rPr>
        <w:t xml:space="preserve">847. </w:t>
      </w:r>
      <w:r>
        <w:t>How would you design storage so database data survives application recreation?</w:t>
      </w:r>
    </w:p>
    <w:p>
      <w:pPr>
        <w:spacing w:after="40"/>
      </w:pPr>
      <w:r>
        <w:rPr>
          <w:b/>
        </w:rPr>
        <w:t xml:space="preserve">848. </w:t>
      </w:r>
      <w:r>
        <w:t>How can Git, Docker, and Compose support development, testing, and production?</w:t>
      </w:r>
    </w:p>
    <w:p>
      <w:pPr>
        <w:spacing w:after="40"/>
      </w:pPr>
      <w:r>
        <w:rPr>
          <w:b/>
        </w:rPr>
        <w:t xml:space="preserve">849. </w:t>
      </w:r>
      <w:r>
        <w:t>How can Git and Docker help roll back an application version?</w:t>
      </w:r>
    </w:p>
    <w:p>
      <w:pPr>
        <w:spacing w:after="40"/>
      </w:pPr>
      <w:r>
        <w:rPr>
          <w:b/>
        </w:rPr>
        <w:t xml:space="preserve">850. </w:t>
      </w:r>
      <w:r>
        <w:t>What would you consider for a new backend version with minimal downtime?</w:t>
      </w:r>
    </w:p>
    <w:p>
      <w:pPr>
        <w:spacing w:after="40"/>
      </w:pPr>
      <w:r>
        <w:rPr>
          <w:b/>
        </w:rPr>
        <w:t xml:space="preserve">851. </w:t>
      </w:r>
      <w:r>
        <w:t>How would you secure a three-tier application?</w:t>
      </w:r>
    </w:p>
    <w:p>
      <w:pPr>
        <w:spacing w:after="40"/>
      </w:pPr>
      <w:r>
        <w:rPr>
          <w:b/>
        </w:rPr>
        <w:t xml:space="preserve">852. </w:t>
      </w:r>
      <w:r>
        <w:t>Explain code movement from developer computer through GitHub/GitLab into Docker deployment.</w:t>
      </w:r>
    </w:p>
    <w:p>
      <w:pPr>
        <w:spacing w:after="40"/>
      </w:pPr>
      <w:r>
        <w:rPr>
          <w:b/>
        </w:rPr>
        <w:t xml:space="preserve">853. </w:t>
      </w:r>
      <w:r>
        <w:t>Design a complete development, versioning, building, testing, distribution, and deployment workflow.</w:t>
      </w:r>
    </w:p>
    <w:p>
      <w:pPr>
        <w:pStyle w:val="Heading1"/>
      </w:pPr>
      <w:r>
        <w:t>Section 31: Practical Lab Examination Questions</w:t>
      </w:r>
    </w:p>
    <w:p>
      <w:pPr>
        <w:spacing w:after="40"/>
      </w:pPr>
      <w:r>
        <w:rPr>
          <w:b/>
        </w:rPr>
        <w:t xml:space="preserve">854. </w:t>
      </w:r>
      <w:r>
        <w:t>Install Git and verify its version.</w:t>
      </w:r>
    </w:p>
    <w:p>
      <w:pPr>
        <w:spacing w:after="40"/>
      </w:pPr>
      <w:r>
        <w:rPr>
          <w:b/>
        </w:rPr>
        <w:t xml:space="preserve">855. </w:t>
      </w:r>
      <w:r>
        <w:t>Configure Git username and email.</w:t>
      </w:r>
    </w:p>
    <w:p>
      <w:pPr>
        <w:spacing w:after="40"/>
      </w:pPr>
      <w:r>
        <w:rPr>
          <w:b/>
        </w:rPr>
        <w:t xml:space="preserve">856. </w:t>
      </w:r>
      <w:r>
        <w:t>Create a repository and commit three files.</w:t>
      </w:r>
    </w:p>
    <w:p>
      <w:pPr>
        <w:spacing w:after="40"/>
      </w:pPr>
      <w:r>
        <w:rPr>
          <w:b/>
        </w:rPr>
        <w:t xml:space="preserve">857. </w:t>
      </w:r>
      <w:r>
        <w:t>Modify a file, inspect differences, and restore changes.</w:t>
      </w:r>
    </w:p>
    <w:p>
      <w:pPr>
        <w:spacing w:after="40"/>
      </w:pPr>
      <w:r>
        <w:rPr>
          <w:b/>
        </w:rPr>
        <w:t xml:space="preserve">858. </w:t>
      </w:r>
      <w:r>
        <w:t>Create a branch, commit changes, and merge it.</w:t>
      </w:r>
    </w:p>
    <w:p>
      <w:pPr>
        <w:spacing w:after="40"/>
      </w:pPr>
      <w:r>
        <w:rPr>
          <w:b/>
        </w:rPr>
        <w:t xml:space="preserve">859. </w:t>
      </w:r>
      <w:r>
        <w:t>Create and resolve a merge conflict.</w:t>
      </w:r>
    </w:p>
    <w:p>
      <w:pPr>
        <w:spacing w:after="40"/>
      </w:pPr>
      <w:r>
        <w:rPr>
          <w:b/>
        </w:rPr>
        <w:t xml:space="preserve">860. </w:t>
      </w:r>
      <w:r>
        <w:t>Create a GitHub repository and push a local project.</w:t>
      </w:r>
    </w:p>
    <w:p>
      <w:pPr>
        <w:spacing w:after="40"/>
      </w:pPr>
      <w:r>
        <w:rPr>
          <w:b/>
        </w:rPr>
        <w:t xml:space="preserve">861. </w:t>
      </w:r>
      <w:r>
        <w:t>Clone a repository and make a commit.</w:t>
      </w:r>
    </w:p>
    <w:p>
      <w:pPr>
        <w:spacing w:after="40"/>
      </w:pPr>
      <w:r>
        <w:rPr>
          <w:b/>
        </w:rPr>
        <w:t xml:space="preserve">862. </w:t>
      </w:r>
      <w:r>
        <w:t>Create a feature branch and open a pull request.</w:t>
      </w:r>
    </w:p>
    <w:p>
      <w:pPr>
        <w:spacing w:after="40"/>
      </w:pPr>
      <w:r>
        <w:rPr>
          <w:b/>
        </w:rPr>
        <w:t xml:space="preserve">863. </w:t>
      </w:r>
      <w:r>
        <w:t>Configure SSH authentication and test the connection.</w:t>
      </w:r>
    </w:p>
    <w:p>
      <w:pPr>
        <w:spacing w:after="40"/>
      </w:pPr>
      <w:r>
        <w:rPr>
          <w:b/>
        </w:rPr>
        <w:t xml:space="preserve">864. </w:t>
      </w:r>
      <w:r>
        <w:t>Create a GitLab project and push code.</w:t>
      </w:r>
    </w:p>
    <w:p>
      <w:pPr>
        <w:spacing w:after="40"/>
      </w:pPr>
      <w:r>
        <w:rPr>
          <w:b/>
        </w:rPr>
        <w:t xml:space="preserve">865. </w:t>
      </w:r>
      <w:r>
        <w:t>Resolve a merge request conflict.</w:t>
      </w:r>
    </w:p>
    <w:p>
      <w:pPr>
        <w:spacing w:after="40"/>
      </w:pPr>
      <w:r>
        <w:rPr>
          <w:b/>
        </w:rPr>
        <w:t xml:space="preserve">866. </w:t>
      </w:r>
      <w:r>
        <w:t>Install Docker and run hello-world.</w:t>
      </w:r>
    </w:p>
    <w:p>
      <w:pPr>
        <w:spacing w:after="40"/>
      </w:pPr>
      <w:r>
        <w:rPr>
          <w:b/>
        </w:rPr>
        <w:t xml:space="preserve">867. </w:t>
      </w:r>
      <w:r>
        <w:t>Run Nginx in detached mode with a custom name.</w:t>
      </w:r>
    </w:p>
    <w:p>
      <w:pPr>
        <w:spacing w:after="40"/>
      </w:pPr>
      <w:r>
        <w:rPr>
          <w:b/>
        </w:rPr>
        <w:t xml:space="preserve">868. </w:t>
      </w:r>
      <w:r>
        <w:t>Map host port 8080 to container port 80.</w:t>
      </w:r>
    </w:p>
    <w:p>
      <w:pPr>
        <w:spacing w:after="40"/>
      </w:pPr>
      <w:r>
        <w:rPr>
          <w:b/>
        </w:rPr>
        <w:t xml:space="preserve">869. </w:t>
      </w:r>
      <w:r>
        <w:t>Use docker exec to enter a container.</w:t>
      </w:r>
    </w:p>
    <w:p>
      <w:pPr>
        <w:spacing w:after="40"/>
      </w:pPr>
      <w:r>
        <w:rPr>
          <w:b/>
        </w:rPr>
        <w:t xml:space="preserve">870. </w:t>
      </w:r>
      <w:r>
        <w:t>Inspect a container and examine logs.</w:t>
      </w:r>
    </w:p>
    <w:p>
      <w:pPr>
        <w:spacing w:after="40"/>
      </w:pPr>
      <w:r>
        <w:rPr>
          <w:b/>
        </w:rPr>
        <w:t xml:space="preserve">871. </w:t>
      </w:r>
      <w:r>
        <w:t>Stop, remove, and recreate a container.</w:t>
      </w:r>
    </w:p>
    <w:p>
      <w:pPr>
        <w:spacing w:after="40"/>
      </w:pPr>
      <w:r>
        <w:rPr>
          <w:b/>
        </w:rPr>
        <w:t xml:space="preserve">872. </w:t>
      </w:r>
      <w:r>
        <w:t>Pull Ubuntu and run a container.</w:t>
      </w:r>
    </w:p>
    <w:p>
      <w:pPr>
        <w:spacing w:after="40"/>
      </w:pPr>
      <w:r>
        <w:rPr>
          <w:b/>
        </w:rPr>
        <w:t xml:space="preserve">873. </w:t>
      </w:r>
      <w:r>
        <w:t>Build an image using a Dockerfile.</w:t>
      </w:r>
    </w:p>
    <w:p>
      <w:pPr>
        <w:spacing w:after="40"/>
      </w:pPr>
      <w:r>
        <w:rPr>
          <w:b/>
        </w:rPr>
        <w:t xml:space="preserve">874. </w:t>
      </w:r>
      <w:r>
        <w:t>Tag an image with a version number.</w:t>
      </w:r>
    </w:p>
    <w:p>
      <w:pPr>
        <w:spacing w:after="40"/>
      </w:pPr>
      <w:r>
        <w:rPr>
          <w:b/>
        </w:rPr>
        <w:t xml:space="preserve">875. </w:t>
      </w:r>
      <w:r>
        <w:t>Push an image to Docker Hub.</w:t>
      </w:r>
    </w:p>
    <w:p>
      <w:pPr>
        <w:spacing w:after="40"/>
      </w:pPr>
      <w:r>
        <w:rPr>
          <w:b/>
        </w:rPr>
        <w:t xml:space="preserve">876. </w:t>
      </w:r>
      <w:r>
        <w:t>Save an image to a TAR file and load it on another host.</w:t>
      </w:r>
    </w:p>
    <w:p>
      <w:pPr>
        <w:spacing w:after="40"/>
      </w:pPr>
      <w:r>
        <w:rPr>
          <w:b/>
        </w:rPr>
        <w:t xml:space="preserve">877. </w:t>
      </w:r>
      <w:r>
        <w:t>Clean up unused images safely.</w:t>
      </w:r>
    </w:p>
    <w:p>
      <w:pPr>
        <w:spacing w:after="40"/>
      </w:pPr>
      <w:r>
        <w:rPr>
          <w:b/>
        </w:rPr>
        <w:t xml:space="preserve">878. </w:t>
      </w:r>
      <w:r>
        <w:t>Create a user-defined bridge network.</w:t>
      </w:r>
    </w:p>
    <w:p>
      <w:pPr>
        <w:spacing w:after="40"/>
      </w:pPr>
      <w:r>
        <w:rPr>
          <w:b/>
        </w:rPr>
        <w:t xml:space="preserve">879. </w:t>
      </w:r>
      <w:r>
        <w:t>Run two containers on the same network and test communication.</w:t>
      </w:r>
    </w:p>
    <w:p>
      <w:pPr>
        <w:spacing w:after="40"/>
      </w:pPr>
      <w:r>
        <w:rPr>
          <w:b/>
        </w:rPr>
        <w:t xml:space="preserve">880. </w:t>
      </w:r>
      <w:r>
        <w:t>Create a named volume and mount it in a container.</w:t>
      </w:r>
    </w:p>
    <w:p>
      <w:pPr>
        <w:spacing w:after="40"/>
      </w:pPr>
      <w:r>
        <w:rPr>
          <w:b/>
        </w:rPr>
        <w:t xml:space="preserve">881. </w:t>
      </w:r>
      <w:r>
        <w:t>Verify volume persistence after recreating a container.</w:t>
      </w:r>
    </w:p>
    <w:p>
      <w:pPr>
        <w:spacing w:after="40"/>
      </w:pPr>
      <w:r>
        <w:rPr>
          <w:b/>
        </w:rPr>
        <w:t xml:space="preserve">882. </w:t>
      </w:r>
      <w:r>
        <w:t>Inspect a container's network settings.</w:t>
      </w:r>
    </w:p>
    <w:p>
      <w:pPr>
        <w:spacing w:after="40"/>
      </w:pPr>
      <w:r>
        <w:rPr>
          <w:b/>
        </w:rPr>
        <w:t xml:space="preserve">883. </w:t>
      </w:r>
      <w:r>
        <w:t>Deploy a database with persistent storage.</w:t>
      </w:r>
    </w:p>
    <w:p>
      <w:pPr>
        <w:spacing w:after="40"/>
      </w:pPr>
      <w:r>
        <w:rPr>
          <w:b/>
        </w:rPr>
        <w:t xml:space="preserve">884. </w:t>
      </w:r>
      <w:r>
        <w:t>Write a frontend Dockerfile.</w:t>
      </w:r>
    </w:p>
    <w:p>
      <w:pPr>
        <w:spacing w:after="40"/>
      </w:pPr>
      <w:r>
        <w:rPr>
          <w:b/>
        </w:rPr>
        <w:t xml:space="preserve">885. </w:t>
      </w:r>
      <w:r>
        <w:t>Write a backend Dockerfile.</w:t>
      </w:r>
    </w:p>
    <w:p>
      <w:pPr>
        <w:pStyle w:val="Heading1"/>
      </w:pPr>
      <w:r>
        <w:t>Section 32: Quick Revision: Important Command Questions</w:t>
      </w:r>
    </w:p>
    <w:p>
      <w:pPr>
        <w:pStyle w:val="Heading1"/>
      </w:pPr>
      <w:r>
        <w:t>Section 33: Extra Revision and Interview Questions</w:t>
      </w:r>
    </w:p>
    <w:p>
      <w:pPr>
        <w:pStyle w:val="Heading1"/>
      </w:pPr>
      <w:r>
        <w:t>Suggested Use</w:t>
      </w:r>
    </w:p>
    <w:p>
      <w:r>
        <w:t>• Classroom revision: select 10–15 questions per session.</w:t>
      </w:r>
    </w:p>
    <w:p>
      <w:r>
        <w:t>• Viva: begin with definitions, then ask command-based and scenario questions.</w:t>
      </w:r>
    </w:p>
    <w:p>
      <w:r>
        <w:t>• Practical examination: ask students to demonstrate the Git and Docker tasks.</w:t>
      </w:r>
    </w:p>
    <w:p>
      <w:r>
        <w:t>• Interview preparation: focus on troubleshooting, networking, storage, and deployment.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